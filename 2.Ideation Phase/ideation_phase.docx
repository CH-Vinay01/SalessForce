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489617" w14:textId="163EA94A" w:rsidR="001D7D99" w:rsidRDefault="00000000">
      <w:pPr>
        <w:pStyle w:val="Heading1"/>
      </w:pPr>
      <w:r>
        <w:t xml:space="preserve">Empathy Map - </w:t>
      </w:r>
      <w:r w:rsidR="007F6B61" w:rsidRPr="00FE46B5">
        <w:rPr>
          <w:lang w:val="en-IN"/>
        </w:rPr>
        <w:t>Public Transport Management System</w:t>
      </w:r>
    </w:p>
    <w:p w14:paraId="1C31496D" w14:textId="77777777" w:rsidR="00B11C6F" w:rsidRPr="00B11C6F" w:rsidRDefault="00B11C6F" w:rsidP="00B11C6F"/>
    <w:p w14:paraId="09991E60" w14:textId="064C85BE" w:rsidR="00B11C6F" w:rsidRDefault="00000000">
      <w:r w:rsidRPr="00B11C6F">
        <w:rPr>
          <w:b/>
          <w:bCs/>
        </w:rPr>
        <w:t>Project Name</w:t>
      </w:r>
      <w:r>
        <w:t xml:space="preserve">: </w:t>
      </w:r>
      <w:r w:rsidR="009874BD">
        <w:t>Transport</w:t>
      </w:r>
      <w:r>
        <w:t xml:space="preserve"> Management System</w:t>
      </w:r>
    </w:p>
    <w:p w14:paraId="54B745E6" w14:textId="52F61DD7" w:rsidR="001D7D99" w:rsidRDefault="00B11C6F">
      <w:r>
        <w:rPr>
          <w:b/>
          <w:bCs/>
        </w:rPr>
        <w:t xml:space="preserve"> </w:t>
      </w:r>
      <w:r w:rsidRPr="00B11C6F">
        <w:rPr>
          <w:b/>
          <w:bCs/>
        </w:rPr>
        <w:t>Date</w:t>
      </w:r>
      <w:r>
        <w:t>: 22 June 2025</w:t>
      </w:r>
    </w:p>
    <w:p w14:paraId="1937A574" w14:textId="5D0BB15A" w:rsidR="00B11C6F" w:rsidRDefault="00000000">
      <w:r w:rsidRPr="00B11C6F">
        <w:rPr>
          <w:b/>
          <w:bCs/>
        </w:rPr>
        <w:t>Team ID</w:t>
      </w:r>
      <w:r>
        <w:t xml:space="preserve">: </w:t>
      </w:r>
      <w:r w:rsidR="00B11C6F" w:rsidRPr="00B11C6F">
        <w:t> </w:t>
      </w:r>
      <w:r w:rsidR="00A95B54" w:rsidRPr="00A95B54">
        <w:t>LTVIP2025TMID30883</w:t>
      </w:r>
    </w:p>
    <w:p w14:paraId="4D149AC7" w14:textId="68CADD73" w:rsidR="001D7D99" w:rsidRDefault="00000000">
      <w:r w:rsidRPr="00B11C6F">
        <w:rPr>
          <w:b/>
          <w:bCs/>
        </w:rPr>
        <w:t>Target User</w:t>
      </w:r>
      <w:r>
        <w:t>: Airline Passenger / Airline Staff</w:t>
      </w:r>
    </w:p>
    <w:p w14:paraId="46F8F3B8" w14:textId="77777777" w:rsidR="000F539E" w:rsidRDefault="000F539E"/>
    <w:p w14:paraId="4CA4BC43" w14:textId="77777777" w:rsidR="000F539E" w:rsidRDefault="000F539E"/>
    <w:p w14:paraId="2A82A9AC" w14:textId="77777777" w:rsidR="001D7D99" w:rsidRDefault="00000000">
      <w:pPr>
        <w:pStyle w:val="Heading2"/>
      </w:pPr>
      <w:r>
        <w:t>Empathy Map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1D7D99" w14:paraId="20332191" w14:textId="77777777">
        <w:tc>
          <w:tcPr>
            <w:tcW w:w="4320" w:type="dxa"/>
          </w:tcPr>
          <w:p w14:paraId="71B3FC1B" w14:textId="77777777" w:rsidR="001D7D99" w:rsidRDefault="00000000">
            <w:r>
              <w:t>Says</w:t>
            </w:r>
          </w:p>
        </w:tc>
        <w:tc>
          <w:tcPr>
            <w:tcW w:w="4320" w:type="dxa"/>
          </w:tcPr>
          <w:p w14:paraId="5FB0926E" w14:textId="7E45461E" w:rsidR="00FE46B5" w:rsidRPr="00FE46B5" w:rsidRDefault="00FE46B5" w:rsidP="00FE46B5">
            <w:pPr>
              <w:rPr>
                <w:lang w:val="en-IN"/>
              </w:rPr>
            </w:pPr>
            <w:r>
              <w:rPr>
                <w:lang w:val="en-IN"/>
              </w:rPr>
              <w:t>“</w:t>
            </w:r>
            <w:r w:rsidRPr="00FE46B5">
              <w:rPr>
                <w:lang w:val="en-IN"/>
              </w:rPr>
              <w:t>I want a simple way to assign drivers and conductors to trips.”</w:t>
            </w:r>
          </w:p>
          <w:p w14:paraId="13EE7DC6" w14:textId="03DB24F4" w:rsidR="00FE46B5" w:rsidRPr="00FE46B5" w:rsidRDefault="00FE46B5" w:rsidP="00FE46B5">
            <w:pPr>
              <w:rPr>
                <w:lang w:val="en-IN"/>
              </w:rPr>
            </w:pPr>
            <w:r w:rsidRPr="00FE46B5">
              <w:rPr>
                <w:lang w:val="en-IN"/>
              </w:rPr>
              <w:t>“I need to fetch ticket fares quickly based on the route and bus model.”</w:t>
            </w:r>
          </w:p>
          <w:p w14:paraId="20DB82BC" w14:textId="429FDE31" w:rsidR="001D7D99" w:rsidRPr="00FE46B5" w:rsidRDefault="00FE46B5">
            <w:pPr>
              <w:rPr>
                <w:lang w:val="en-IN"/>
              </w:rPr>
            </w:pPr>
            <w:r w:rsidRPr="00FE46B5">
              <w:rPr>
                <w:lang w:val="en-IN"/>
              </w:rPr>
              <w:t>“I hate checking Excel sheets or paper records manually for every trip.”</w:t>
            </w:r>
          </w:p>
        </w:tc>
      </w:tr>
      <w:tr w:rsidR="001D7D99" w14:paraId="4082018E" w14:textId="77777777">
        <w:tc>
          <w:tcPr>
            <w:tcW w:w="4320" w:type="dxa"/>
          </w:tcPr>
          <w:p w14:paraId="649B8526" w14:textId="77777777" w:rsidR="001D7D99" w:rsidRDefault="00000000">
            <w:r>
              <w:t>Thinks</w:t>
            </w:r>
          </w:p>
        </w:tc>
        <w:tc>
          <w:tcPr>
            <w:tcW w:w="4320" w:type="dxa"/>
          </w:tcPr>
          <w:p w14:paraId="1A27AE24" w14:textId="02DD46AE" w:rsidR="00FE46B5" w:rsidRPr="00FE46B5" w:rsidRDefault="00FE46B5" w:rsidP="00FE46B5">
            <w:pPr>
              <w:rPr>
                <w:lang w:val="en-IN"/>
              </w:rPr>
            </w:pPr>
            <w:r w:rsidRPr="00FE46B5">
              <w:rPr>
                <w:lang w:val="en-IN"/>
              </w:rPr>
              <w:t>“Will the trip data be validated properly before dispatch?”</w:t>
            </w:r>
          </w:p>
          <w:p w14:paraId="7F50669A" w14:textId="07693481" w:rsidR="00FE46B5" w:rsidRPr="00FE46B5" w:rsidRDefault="00FE46B5" w:rsidP="00FE46B5">
            <w:pPr>
              <w:rPr>
                <w:lang w:val="en-IN"/>
              </w:rPr>
            </w:pPr>
            <w:r w:rsidRPr="00FE46B5">
              <w:rPr>
                <w:lang w:val="en-IN"/>
              </w:rPr>
              <w:t>“Is the ticket fare assigned correctly for this bus and route?”</w:t>
            </w:r>
          </w:p>
          <w:p w14:paraId="4A7D25BE" w14:textId="57769F1F" w:rsidR="00FE46B5" w:rsidRPr="00FE46B5" w:rsidRDefault="00FE46B5" w:rsidP="00FE46B5">
            <w:pPr>
              <w:rPr>
                <w:lang w:val="en-IN"/>
              </w:rPr>
            </w:pPr>
            <w:r w:rsidRPr="00FE46B5">
              <w:rPr>
                <w:lang w:val="en-IN"/>
              </w:rPr>
              <w:t>“Will I get accurate reports on employee assignments by station?”</w:t>
            </w:r>
          </w:p>
          <w:p w14:paraId="3D4FFBF7" w14:textId="19317A25" w:rsidR="001D7D99" w:rsidRDefault="001D7D99"/>
        </w:tc>
      </w:tr>
      <w:tr w:rsidR="001D7D99" w14:paraId="020D7CA6" w14:textId="77777777">
        <w:tc>
          <w:tcPr>
            <w:tcW w:w="4320" w:type="dxa"/>
          </w:tcPr>
          <w:p w14:paraId="568281B9" w14:textId="77777777" w:rsidR="001D7D99" w:rsidRDefault="00000000">
            <w:r>
              <w:t>Does</w:t>
            </w:r>
          </w:p>
        </w:tc>
        <w:tc>
          <w:tcPr>
            <w:tcW w:w="4320" w:type="dxa"/>
          </w:tcPr>
          <w:p w14:paraId="4CA3F627" w14:textId="627E1AFF" w:rsidR="00FE46B5" w:rsidRPr="00FE46B5" w:rsidRDefault="00FE46B5" w:rsidP="00FE46B5">
            <w:pPr>
              <w:rPr>
                <w:lang w:val="en-IN"/>
              </w:rPr>
            </w:pPr>
            <w:r w:rsidRPr="00FE46B5">
              <w:rPr>
                <w:lang w:val="en-IN"/>
              </w:rPr>
              <w:t>Creates and manages trips in Salesforce</w:t>
            </w:r>
          </w:p>
          <w:p w14:paraId="4927268F" w14:textId="5D8DE905" w:rsidR="00FE46B5" w:rsidRPr="00FE46B5" w:rsidRDefault="00FE46B5" w:rsidP="00FE46B5">
            <w:pPr>
              <w:rPr>
                <w:lang w:val="en-IN"/>
              </w:rPr>
            </w:pPr>
            <w:r w:rsidRPr="00FE46B5">
              <w:rPr>
                <w:lang w:val="en-IN"/>
              </w:rPr>
              <w:t>Assigns buses, drivers, and conductors using lookup fields</w:t>
            </w:r>
          </w:p>
          <w:p w14:paraId="7DFF2778" w14:textId="00518B74" w:rsidR="00FE46B5" w:rsidRPr="00FE46B5" w:rsidRDefault="00FE46B5" w:rsidP="00FE46B5">
            <w:pPr>
              <w:rPr>
                <w:lang w:val="en-IN"/>
              </w:rPr>
            </w:pPr>
            <w:r w:rsidRPr="00FE46B5">
              <w:rPr>
                <w:lang w:val="en-IN"/>
              </w:rPr>
              <w:t>Checks ticket fare data using automated flows</w:t>
            </w:r>
          </w:p>
          <w:p w14:paraId="67B76794" w14:textId="3708C466" w:rsidR="001D7D99" w:rsidRPr="00FE46B5" w:rsidRDefault="00FE46B5">
            <w:pPr>
              <w:rPr>
                <w:lang w:val="en-IN"/>
              </w:rPr>
            </w:pPr>
            <w:r w:rsidRPr="00FE46B5">
              <w:rPr>
                <w:lang w:val="en-IN"/>
              </w:rPr>
              <w:t>Runs reports like "Employees by Bus Station"</w:t>
            </w:r>
          </w:p>
        </w:tc>
      </w:tr>
      <w:tr w:rsidR="001D7D99" w14:paraId="55ACA2CD" w14:textId="77777777">
        <w:tc>
          <w:tcPr>
            <w:tcW w:w="4320" w:type="dxa"/>
          </w:tcPr>
          <w:p w14:paraId="5A73A4A6" w14:textId="77777777" w:rsidR="001D7D99" w:rsidRDefault="00000000">
            <w:r>
              <w:t>Feels</w:t>
            </w:r>
          </w:p>
        </w:tc>
        <w:tc>
          <w:tcPr>
            <w:tcW w:w="4320" w:type="dxa"/>
          </w:tcPr>
          <w:p w14:paraId="3A5C1274" w14:textId="74A338B1" w:rsidR="00FE46B5" w:rsidRPr="00FE46B5" w:rsidRDefault="00FE46B5" w:rsidP="00FE46B5">
            <w:pPr>
              <w:rPr>
                <w:lang w:val="en-IN"/>
              </w:rPr>
            </w:pPr>
            <w:r w:rsidRPr="00FE46B5">
              <w:rPr>
                <w:lang w:val="en-IN"/>
              </w:rPr>
              <w:t>Worried about assigning the wrong person to a trip</w:t>
            </w:r>
          </w:p>
          <w:p w14:paraId="793CB1F8" w14:textId="2110192E" w:rsidR="00FE46B5" w:rsidRPr="00FE46B5" w:rsidRDefault="00FE46B5" w:rsidP="00FE46B5">
            <w:pPr>
              <w:rPr>
                <w:lang w:val="en-IN"/>
              </w:rPr>
            </w:pPr>
            <w:r w:rsidRPr="00FE46B5">
              <w:rPr>
                <w:lang w:val="en-IN"/>
              </w:rPr>
              <w:t>Anxious if the fare logic isn’t applied correctly</w:t>
            </w:r>
          </w:p>
          <w:p w14:paraId="28848263" w14:textId="7DDAA851" w:rsidR="00FE46B5" w:rsidRPr="00FE46B5" w:rsidRDefault="00FE46B5" w:rsidP="00FE46B5">
            <w:pPr>
              <w:rPr>
                <w:lang w:val="en-IN"/>
              </w:rPr>
            </w:pPr>
            <w:r w:rsidRPr="00FE46B5">
              <w:rPr>
                <w:lang w:val="en-IN"/>
              </w:rPr>
              <w:t>Frustrated with delays caused by manual validations or missing data</w:t>
            </w:r>
          </w:p>
          <w:p w14:paraId="218064ED" w14:textId="4FCB03C2" w:rsidR="001D7D99" w:rsidRDefault="001D7D99"/>
        </w:tc>
      </w:tr>
    </w:tbl>
    <w:p w14:paraId="5AEE6FFB" w14:textId="1756727A" w:rsidR="001D7D99" w:rsidRDefault="00000000">
      <w:r>
        <w:br w:type="page"/>
      </w:r>
    </w:p>
    <w:p w14:paraId="74C63F35" w14:textId="5D0439B6" w:rsidR="00FE46B5" w:rsidRPr="00FE46B5" w:rsidRDefault="00FE46B5" w:rsidP="00FE46B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  <w:r w:rsidRPr="00FE46B5">
        <w:rPr>
          <w:rFonts w:ascii="Segoe UI Emoji" w:eastAsiaTheme="majorEastAsia" w:hAnsi="Segoe UI Emoji" w:cs="Segoe UI Emoji"/>
          <w:b/>
          <w:bCs/>
          <w:color w:val="365F91" w:themeColor="accent1" w:themeShade="BF"/>
          <w:sz w:val="28"/>
          <w:szCs w:val="28"/>
          <w:lang w:val="en-IN"/>
        </w:rPr>
        <w:lastRenderedPageBreak/>
        <w:t>🚌</w:t>
      </w:r>
      <w:r w:rsidRPr="00FE46B5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  <w:t xml:space="preserve"> Public Transport Management System</w:t>
      </w:r>
    </w:p>
    <w:p w14:paraId="19236FD7" w14:textId="3807D031" w:rsidR="00FE46B5" w:rsidRPr="00FE46B5" w:rsidRDefault="00FE46B5" w:rsidP="00FE46B5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</w:pPr>
      <w:r w:rsidRPr="00FE46B5">
        <w:rPr>
          <w:rFonts w:ascii="Segoe UI Emoji" w:eastAsiaTheme="majorEastAsia" w:hAnsi="Segoe UI Emoji" w:cs="Segoe UI Emoji"/>
          <w:color w:val="000000" w:themeColor="text1"/>
          <w:sz w:val="24"/>
          <w:szCs w:val="24"/>
          <w:lang w:val="en-IN"/>
        </w:rPr>
        <w:t>📄</w:t>
      </w:r>
      <w:r w:rsidRPr="00FE46B5"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  <w:t xml:space="preserve"> Project Name: Public Transport Management System</w:t>
      </w:r>
      <w:r w:rsidRPr="00FE46B5"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  <w:br/>
      </w:r>
      <w:r w:rsidRPr="00FE46B5">
        <w:rPr>
          <w:rFonts w:ascii="Segoe UI Emoji" w:eastAsiaTheme="majorEastAsia" w:hAnsi="Segoe UI Emoji" w:cs="Segoe UI Emoji"/>
          <w:color w:val="000000" w:themeColor="text1"/>
          <w:sz w:val="24"/>
          <w:szCs w:val="24"/>
          <w:lang w:val="en-IN"/>
        </w:rPr>
        <w:t>📅</w:t>
      </w:r>
      <w:r w:rsidRPr="00FE46B5"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  <w:t xml:space="preserve"> Date: 22 June 2025</w:t>
      </w:r>
      <w:r w:rsidRPr="00FE46B5"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  <w:br/>
      </w:r>
      <w:r w:rsidRPr="00FE46B5">
        <w:rPr>
          <w:rFonts w:ascii="Segoe UI Emoji" w:eastAsiaTheme="majorEastAsia" w:hAnsi="Segoe UI Emoji" w:cs="Segoe UI Emoji"/>
          <w:color w:val="000000" w:themeColor="text1"/>
          <w:sz w:val="24"/>
          <w:szCs w:val="24"/>
          <w:lang w:val="en-IN"/>
        </w:rPr>
        <w:t>🆔</w:t>
      </w:r>
      <w:r w:rsidRPr="00FE46B5"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  <w:t xml:space="preserve"> Team ID: LTVIP2025TMID30999</w:t>
      </w:r>
    </w:p>
    <w:p w14:paraId="60997812" w14:textId="35479526" w:rsidR="00FE46B5" w:rsidRPr="00FE46B5" w:rsidRDefault="00FE46B5" w:rsidP="00FE46B5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</w:pPr>
      <w:r w:rsidRPr="00FE46B5">
        <w:rPr>
          <w:rFonts w:ascii="Segoe UI Emoji" w:eastAsiaTheme="majorEastAsia" w:hAnsi="Segoe UI Emoji" w:cs="Segoe UI Emoji"/>
          <w:color w:val="000000" w:themeColor="text1"/>
          <w:sz w:val="24"/>
          <w:szCs w:val="24"/>
          <w:lang w:val="en-IN"/>
        </w:rPr>
        <w:t>🔹</w:t>
      </w:r>
      <w:r w:rsidRPr="00FE46B5"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  <w:t xml:space="preserve"> Problem Statement 1:</w:t>
      </w:r>
      <w:r w:rsidRPr="00FE46B5"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  <w:br/>
        <w:t>I am a dispatcher or admin</w:t>
      </w:r>
      <w:r w:rsidRPr="00FE46B5"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  <w:br/>
        <w:t>I’m trying to create and manage trips, assign drivers and conductors, and apply fare rules efficiently</w:t>
      </w:r>
      <w:r w:rsidRPr="00FE46B5"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  <w:br/>
        <w:t>But the existing system is manual, scattered across Excel sheets, or lacks validation logic</w:t>
      </w:r>
      <w:r w:rsidRPr="00FE46B5"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  <w:br/>
        <w:t>Because it does not enforce role-based assignment or dynamic fare calculation</w:t>
      </w:r>
      <w:r w:rsidRPr="00FE46B5"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  <w:br/>
        <w:t>Which makes me feel uncertain, causes operational delays, and increases the chance of human errors</w:t>
      </w:r>
    </w:p>
    <w:p w14:paraId="7AA02546" w14:textId="77777777" w:rsidR="00FE46B5" w:rsidRPr="00FE46B5" w:rsidRDefault="00FE46B5" w:rsidP="00FE46B5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</w:pPr>
      <w:r w:rsidRPr="00FE46B5">
        <w:rPr>
          <w:rFonts w:ascii="Segoe UI Emoji" w:eastAsiaTheme="majorEastAsia" w:hAnsi="Segoe UI Emoji" w:cs="Segoe UI Emoji"/>
          <w:color w:val="000000" w:themeColor="text1"/>
          <w:sz w:val="24"/>
          <w:szCs w:val="24"/>
          <w:lang w:val="en-IN"/>
        </w:rPr>
        <w:t>🔹</w:t>
      </w:r>
      <w:r w:rsidRPr="00FE46B5"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  <w:t xml:space="preserve"> Problem Statement 2:</w:t>
      </w:r>
      <w:r w:rsidRPr="00FE46B5"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  <w:br/>
        <w:t>I am a station manager</w:t>
      </w:r>
      <w:r w:rsidRPr="00FE46B5"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  <w:br/>
        <w:t>I’m trying to track employee distribution across bus stations and generate reports easily</w:t>
      </w:r>
      <w:r w:rsidRPr="00FE46B5"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  <w:br/>
        <w:t>But without a centralized system, data entry is inconsistent and reporting is tedious</w:t>
      </w:r>
      <w:r w:rsidRPr="00FE46B5"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  <w:br/>
        <w:t>Because legacy systems do not offer grouped or filtered reports dynamically</w:t>
      </w:r>
      <w:r w:rsidRPr="00FE46B5"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  <w:br/>
        <w:t>Which makes me feel frustrated and dependent on external support for even simple overviews</w:t>
      </w:r>
    </w:p>
    <w:tbl>
      <w:tblPr>
        <w:tblpPr w:leftFromText="180" w:rightFromText="180" w:vertAnchor="text" w:horzAnchor="margin" w:tblpY="266"/>
        <w:tblW w:w="773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3"/>
        <w:gridCol w:w="5932"/>
      </w:tblGrid>
      <w:tr w:rsidR="004A0F28" w:rsidRPr="0010251B" w14:paraId="6D90D51C" w14:textId="77777777" w:rsidTr="004A0F28">
        <w:trPr>
          <w:trHeight w:val="333"/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AC9960" w14:textId="77777777" w:rsidR="004A0F28" w:rsidRPr="0010251B" w:rsidRDefault="004A0F28" w:rsidP="004A0F28">
            <w:pPr>
              <w:jc w:val="center"/>
              <w:rPr>
                <w:b/>
                <w:bCs/>
                <w:lang w:val="en-IN"/>
              </w:rPr>
            </w:pPr>
            <w:r w:rsidRPr="0010251B">
              <w:rPr>
                <w:b/>
                <w:bCs/>
                <w:lang w:val="en-IN"/>
              </w:rPr>
              <w:t>Field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84CBF1" w14:textId="77777777" w:rsidR="004A0F28" w:rsidRPr="0010251B" w:rsidRDefault="004A0F28" w:rsidP="004A0F28">
            <w:pPr>
              <w:jc w:val="center"/>
              <w:rPr>
                <w:b/>
                <w:bCs/>
                <w:lang w:val="en-IN"/>
              </w:rPr>
            </w:pPr>
            <w:r w:rsidRPr="0010251B">
              <w:rPr>
                <w:b/>
                <w:bCs/>
                <w:lang w:val="en-IN"/>
              </w:rPr>
              <w:t>Response</w:t>
            </w:r>
          </w:p>
        </w:tc>
      </w:tr>
      <w:tr w:rsidR="004A0F28" w:rsidRPr="0010251B" w14:paraId="55235EB0" w14:textId="77777777" w:rsidTr="004A0F28">
        <w:trPr>
          <w:trHeight w:val="333"/>
          <w:tblCellSpacing w:w="15" w:type="dxa"/>
        </w:trPr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84C76F9" w14:textId="77777777" w:rsidR="004A0F28" w:rsidRPr="0010251B" w:rsidRDefault="004A0F28" w:rsidP="004A0F28">
            <w:pPr>
              <w:jc w:val="center"/>
              <w:rPr>
                <w:lang w:val="en-IN"/>
              </w:rPr>
            </w:pPr>
            <w:r w:rsidRPr="0010251B">
              <w:rPr>
                <w:b/>
                <w:bCs/>
                <w:lang w:val="en-IN"/>
              </w:rPr>
              <w:t xml:space="preserve">I am 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587D2C8F" w14:textId="77777777" w:rsidR="004A0F28" w:rsidRPr="0010251B" w:rsidRDefault="004A0F28" w:rsidP="004A0F28">
            <w:pPr>
              <w:rPr>
                <w:lang w:val="en-IN"/>
              </w:rPr>
            </w:pPr>
            <w:r w:rsidRPr="004A0F28">
              <w:t>An Admin</w:t>
            </w:r>
          </w:p>
        </w:tc>
      </w:tr>
      <w:tr w:rsidR="004A0F28" w:rsidRPr="0010251B" w14:paraId="0455D758" w14:textId="77777777" w:rsidTr="004A0F28">
        <w:trPr>
          <w:trHeight w:val="532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45FA0" w14:textId="77777777" w:rsidR="004A0F28" w:rsidRPr="0010251B" w:rsidRDefault="004A0F28" w:rsidP="004A0F28">
            <w:pPr>
              <w:jc w:val="center"/>
              <w:rPr>
                <w:lang w:val="en-IN"/>
              </w:rPr>
            </w:pPr>
            <w:r w:rsidRPr="0010251B">
              <w:rPr>
                <w:b/>
                <w:bCs/>
                <w:lang w:val="en-IN"/>
              </w:rPr>
              <w:t>I’m trying to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056739" w14:textId="77777777" w:rsidR="004A0F28" w:rsidRPr="0010251B" w:rsidRDefault="004A0F28" w:rsidP="004A0F28">
            <w:pPr>
              <w:rPr>
                <w:lang w:val="en-IN"/>
              </w:rPr>
            </w:pPr>
            <w:r w:rsidRPr="004A0F28">
              <w:t>Create trips, assign drivers &amp; conductors, and apply fare rules accurately and efficiently</w:t>
            </w:r>
          </w:p>
        </w:tc>
      </w:tr>
      <w:tr w:rsidR="004A0F28" w:rsidRPr="0010251B" w14:paraId="6D643E7F" w14:textId="77777777" w:rsidTr="004A0F28">
        <w:trPr>
          <w:trHeight w:val="532"/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32F214" w14:textId="77777777" w:rsidR="004A0F28" w:rsidRPr="0010251B" w:rsidRDefault="004A0F28" w:rsidP="004A0F28">
            <w:pPr>
              <w:jc w:val="center"/>
              <w:rPr>
                <w:lang w:val="en-IN"/>
              </w:rPr>
            </w:pPr>
            <w:r w:rsidRPr="0010251B">
              <w:rPr>
                <w:b/>
                <w:bCs/>
                <w:lang w:val="en-IN"/>
              </w:rPr>
              <w:t>But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7DE26C" w14:textId="77777777" w:rsidR="004A0F28" w:rsidRPr="0010251B" w:rsidRDefault="004A0F28" w:rsidP="004A0F28">
            <w:pPr>
              <w:rPr>
                <w:lang w:val="en-IN"/>
              </w:rPr>
            </w:pPr>
            <w:r w:rsidRPr="004A0F28">
              <w:t>The current system is manual, prone to errors, and lacks role validation or automation</w:t>
            </w:r>
          </w:p>
        </w:tc>
      </w:tr>
      <w:tr w:rsidR="004A0F28" w:rsidRPr="0010251B" w14:paraId="2695B6F2" w14:textId="77777777" w:rsidTr="004A0F28">
        <w:trPr>
          <w:trHeight w:val="540"/>
          <w:tblCellSpacing w:w="15" w:type="dxa"/>
        </w:trPr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9BE7251" w14:textId="77777777" w:rsidR="004A0F28" w:rsidRPr="0010251B" w:rsidRDefault="004A0F28" w:rsidP="004A0F28">
            <w:pPr>
              <w:jc w:val="center"/>
              <w:rPr>
                <w:lang w:val="en-IN"/>
              </w:rPr>
            </w:pPr>
            <w:r w:rsidRPr="0010251B">
              <w:rPr>
                <w:b/>
                <w:bCs/>
                <w:lang w:val="en-IN"/>
              </w:rPr>
              <w:t>Because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5A3461B8" w14:textId="77777777" w:rsidR="004A0F28" w:rsidRPr="0010251B" w:rsidRDefault="004A0F28" w:rsidP="004A0F28">
            <w:pPr>
              <w:rPr>
                <w:lang w:val="en-IN"/>
              </w:rPr>
            </w:pPr>
            <w:r w:rsidRPr="004A0F28">
              <w:t>There is no integration between trip, fare, and employee assignment modules</w:t>
            </w:r>
          </w:p>
        </w:tc>
      </w:tr>
      <w:tr w:rsidR="004A0F28" w:rsidRPr="0010251B" w14:paraId="5AAAB7E8" w14:textId="77777777" w:rsidTr="004A0F28">
        <w:trPr>
          <w:trHeight w:val="532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98395B" w14:textId="77777777" w:rsidR="004A0F28" w:rsidRPr="0010251B" w:rsidRDefault="004A0F28" w:rsidP="004A0F28">
            <w:pPr>
              <w:jc w:val="center"/>
              <w:rPr>
                <w:lang w:val="en-IN"/>
              </w:rPr>
            </w:pPr>
            <w:r w:rsidRPr="0010251B">
              <w:rPr>
                <w:b/>
                <w:bCs/>
                <w:lang w:val="en-IN"/>
              </w:rPr>
              <w:t>Which makes me feel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D30EC" w14:textId="61FBFC57" w:rsidR="004A0F28" w:rsidRPr="0010251B" w:rsidRDefault="004A0F28" w:rsidP="004A0F28">
            <w:pPr>
              <w:rPr>
                <w:lang w:val="en-IN"/>
              </w:rPr>
            </w:pPr>
            <w:r w:rsidRPr="004A0F28">
              <w:t>Frustrated and unsure if the trip is assigned correctly or if fare logic is applied properly</w:t>
            </w:r>
          </w:p>
        </w:tc>
      </w:tr>
    </w:tbl>
    <w:p w14:paraId="1A1DCFE7" w14:textId="77777777" w:rsidR="0010251B" w:rsidRPr="00FE46B5" w:rsidRDefault="0010251B">
      <w:pPr>
        <w:rPr>
          <w:color w:val="000000" w:themeColor="text1"/>
          <w:sz w:val="24"/>
          <w:szCs w:val="24"/>
        </w:rPr>
      </w:pPr>
    </w:p>
    <w:p w14:paraId="79611C43" w14:textId="77777777" w:rsidR="0010251B" w:rsidRDefault="0010251B"/>
    <w:p w14:paraId="725AE84D" w14:textId="77777777" w:rsidR="00C54FF8" w:rsidRDefault="00C54FF8"/>
    <w:p w14:paraId="10054C5F" w14:textId="375927DC" w:rsidR="00C54FF8" w:rsidRDefault="00C54FF8"/>
    <w:p w14:paraId="3D358EDE" w14:textId="28C105B9" w:rsidR="0010251B" w:rsidRDefault="0010251B"/>
    <w:p w14:paraId="38EBD95A" w14:textId="43F1E43D" w:rsidR="001D7D99" w:rsidRDefault="004A0F28">
      <w:r>
        <w:rPr>
          <w:noProof/>
        </w:rPr>
        <w:lastRenderedPageBreak/>
        <w:drawing>
          <wp:inline distT="0" distB="0" distL="0" distR="0" wp14:anchorId="31CDD6B9" wp14:editId="010A1261">
            <wp:extent cx="5486400" cy="3657600"/>
            <wp:effectExtent l="0" t="0" r="0" b="0"/>
            <wp:docPr id="1986228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228279" name="Picture 198622827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51B">
        <w:br w:type="page"/>
      </w:r>
    </w:p>
    <w:p w14:paraId="2895F14E" w14:textId="6C1BB54B" w:rsidR="00C54FF8" w:rsidRPr="004A0F28" w:rsidRDefault="00000000" w:rsidP="00F10D53">
      <w:pPr>
        <w:pStyle w:val="Heading1"/>
        <w:rPr>
          <w:b w:val="0"/>
          <w:bCs w:val="0"/>
        </w:rPr>
      </w:pPr>
      <w:r>
        <w:lastRenderedPageBreak/>
        <w:t xml:space="preserve">Brainstorming &amp; Idea Prioritization - </w:t>
      </w:r>
      <w:r w:rsidR="00F10D53" w:rsidRPr="00F10D53">
        <w:rPr>
          <w:rFonts w:asciiTheme="minorHAnsi" w:eastAsiaTheme="minorEastAsia" w:hAnsiTheme="minorHAnsi" w:cstheme="minorBidi"/>
          <w:sz w:val="22"/>
          <w:szCs w:val="22"/>
        </w:rPr>
        <w:t>Public Transport Management System</w:t>
      </w:r>
      <w:r w:rsidR="00F10D53" w:rsidRPr="004A0F2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</w:r>
      <w:r w:rsidR="004A0F28" w:rsidRPr="004A0F28">
        <w:rPr>
          <w:rFonts w:ascii="Segoe UI Emoji" w:eastAsiaTheme="minorEastAsia" w:hAnsi="Segoe UI Emoji" w:cs="Segoe UI Emoji"/>
          <w:b w:val="0"/>
          <w:bCs w:val="0"/>
          <w:color w:val="auto"/>
          <w:sz w:val="22"/>
          <w:szCs w:val="22"/>
        </w:rPr>
        <w:t>📄</w:t>
      </w:r>
      <w:r w:rsidR="004A0F28" w:rsidRPr="004A0F2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Project Name: Public Transport Management System</w:t>
      </w:r>
      <w:r w:rsidR="004A0F28" w:rsidRPr="004A0F2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</w:r>
      <w:r w:rsidR="004A0F28" w:rsidRPr="004A0F28">
        <w:rPr>
          <w:rFonts w:ascii="Segoe UI Emoji" w:eastAsiaTheme="minorEastAsia" w:hAnsi="Segoe UI Emoji" w:cs="Segoe UI Emoji"/>
          <w:b w:val="0"/>
          <w:bCs w:val="0"/>
          <w:color w:val="auto"/>
          <w:sz w:val="22"/>
          <w:szCs w:val="22"/>
        </w:rPr>
        <w:t>📅</w:t>
      </w:r>
      <w:r w:rsidR="004A0F28" w:rsidRPr="004A0F2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Date: 22 June 2025</w:t>
      </w:r>
      <w:r w:rsidR="004A0F28" w:rsidRPr="004A0F2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</w:r>
      <w:r w:rsidR="004A0F28" w:rsidRPr="004A0F28">
        <w:rPr>
          <w:rFonts w:ascii="Segoe UI Emoji" w:eastAsiaTheme="minorEastAsia" w:hAnsi="Segoe UI Emoji" w:cs="Segoe UI Emoji"/>
          <w:b w:val="0"/>
          <w:bCs w:val="0"/>
          <w:color w:val="auto"/>
          <w:sz w:val="22"/>
          <w:szCs w:val="22"/>
        </w:rPr>
        <w:t>🆔</w:t>
      </w:r>
      <w:r w:rsidR="004A0F28" w:rsidRPr="004A0F2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Team ID: LTVIP2025TMID30999</w:t>
      </w:r>
    </w:p>
    <w:p w14:paraId="30486DB6" w14:textId="3EE3147E" w:rsidR="001D7D99" w:rsidRDefault="00000000">
      <w:pPr>
        <w:pStyle w:val="Heading2"/>
      </w:pPr>
      <w:r>
        <w:t>Step 1: Select the Problem Statement</w:t>
      </w:r>
    </w:p>
    <w:p w14:paraId="4821A22B" w14:textId="77777777" w:rsidR="00F10D53" w:rsidRPr="00F10D53" w:rsidRDefault="00F10D53" w:rsidP="00F10D53">
      <w:pPr>
        <w:pStyle w:val="Heading2"/>
        <w:rPr>
          <w:b w:val="0"/>
          <w:bCs w:val="0"/>
          <w:color w:val="000000" w:themeColor="text1"/>
          <w:sz w:val="22"/>
          <w:szCs w:val="22"/>
          <w:lang w:val="en-IN"/>
        </w:rPr>
      </w:pPr>
      <w:r w:rsidRPr="00F10D53">
        <w:rPr>
          <w:b w:val="0"/>
          <w:bCs w:val="0"/>
          <w:color w:val="262626" w:themeColor="text1" w:themeTint="D9"/>
          <w:sz w:val="22"/>
          <w:szCs w:val="22"/>
          <w:lang w:val="en-IN"/>
        </w:rPr>
        <w:t>Lack of integration in trip scheduling, fare assignment, and employee role validation</w:t>
      </w:r>
      <w:r w:rsidRPr="00F10D53">
        <w:rPr>
          <w:b w:val="0"/>
          <w:bCs w:val="0"/>
          <w:color w:val="000000" w:themeColor="text1"/>
          <w:sz w:val="22"/>
          <w:szCs w:val="22"/>
          <w:lang w:val="en-IN"/>
        </w:rPr>
        <w:t>.</w:t>
      </w:r>
    </w:p>
    <w:p w14:paraId="2B002047" w14:textId="77777777" w:rsidR="00C54FF8" w:rsidRDefault="00C54FF8">
      <w:pPr>
        <w:pStyle w:val="Heading2"/>
      </w:pPr>
    </w:p>
    <w:p w14:paraId="2153A513" w14:textId="36EFDD0E" w:rsidR="001D7D99" w:rsidRDefault="00000000">
      <w:pPr>
        <w:pStyle w:val="Heading2"/>
      </w:pPr>
      <w:r>
        <w:t>Step 2: Idea Listing</w:t>
      </w:r>
    </w:p>
    <w:p w14:paraId="2E21B11F" w14:textId="77777777" w:rsidR="00F10D53" w:rsidRDefault="00F10D53" w:rsidP="00F10D53">
      <w:pPr>
        <w:pStyle w:val="ListParagraph"/>
        <w:numPr>
          <w:ilvl w:val="0"/>
          <w:numId w:val="10"/>
        </w:numPr>
        <w:rPr>
          <w:lang w:val="en-IN"/>
        </w:rPr>
      </w:pPr>
      <w:r w:rsidRPr="00F10D53">
        <w:rPr>
          <w:lang w:val="en-IN"/>
        </w:rPr>
        <w:t>Create custom Salesforce objects for Buses, Trips, Ticket Fares, and Employees</w:t>
      </w:r>
    </w:p>
    <w:p w14:paraId="732266B2" w14:textId="77777777" w:rsidR="00F10D53" w:rsidRDefault="00F10D53" w:rsidP="00F10D53">
      <w:pPr>
        <w:pStyle w:val="ListParagraph"/>
        <w:numPr>
          <w:ilvl w:val="0"/>
          <w:numId w:val="10"/>
        </w:numPr>
        <w:rPr>
          <w:lang w:val="en-IN"/>
        </w:rPr>
      </w:pPr>
      <w:r w:rsidRPr="00F10D53">
        <w:rPr>
          <w:lang w:val="en-IN"/>
        </w:rPr>
        <w:t>Use Salesforce Flow to auto-fetch Ticket Fare based on Route_Name__c and Bus_Model__c</w:t>
      </w:r>
    </w:p>
    <w:p w14:paraId="32181EA2" w14:textId="77777777" w:rsidR="00F10D53" w:rsidRDefault="00F10D53" w:rsidP="00F10D53">
      <w:pPr>
        <w:pStyle w:val="ListParagraph"/>
        <w:numPr>
          <w:ilvl w:val="0"/>
          <w:numId w:val="10"/>
        </w:numPr>
        <w:rPr>
          <w:lang w:val="en-IN"/>
        </w:rPr>
      </w:pPr>
      <w:r w:rsidRPr="00F10D53">
        <w:rPr>
          <w:lang w:val="en-IN"/>
        </w:rPr>
        <w:t>Implement Apex Trigger to validate that only Drivers and Conductors are assigned to trips</w:t>
      </w:r>
    </w:p>
    <w:p w14:paraId="14E5E90C" w14:textId="77777777" w:rsidR="00F10D53" w:rsidRDefault="00F10D53" w:rsidP="00F10D53">
      <w:pPr>
        <w:pStyle w:val="ListParagraph"/>
        <w:numPr>
          <w:ilvl w:val="0"/>
          <w:numId w:val="10"/>
        </w:numPr>
        <w:rPr>
          <w:lang w:val="en-IN"/>
        </w:rPr>
      </w:pPr>
      <w:r w:rsidRPr="00F10D53">
        <w:rPr>
          <w:lang w:val="en-IN"/>
        </w:rPr>
        <w:t xml:space="preserve"> Add summary reports like “Employees by Bus Station” using Report Builder</w:t>
      </w:r>
    </w:p>
    <w:p w14:paraId="5E7C1069" w14:textId="6C8712B7" w:rsidR="00F10D53" w:rsidRPr="00F10D53" w:rsidRDefault="00F10D53" w:rsidP="00F10D53">
      <w:pPr>
        <w:pStyle w:val="ListParagraph"/>
        <w:numPr>
          <w:ilvl w:val="0"/>
          <w:numId w:val="10"/>
        </w:numPr>
        <w:rPr>
          <w:lang w:val="en-IN"/>
        </w:rPr>
      </w:pPr>
      <w:r w:rsidRPr="00F10D53">
        <w:rPr>
          <w:lang w:val="en-IN"/>
        </w:rPr>
        <w:t>Provide dashboards to monitor employee assignments, trip count, and fare logic</w:t>
      </w:r>
    </w:p>
    <w:p w14:paraId="71EB2706" w14:textId="77777777" w:rsidR="00C54FF8" w:rsidRDefault="00C54FF8"/>
    <w:p w14:paraId="48B5997E" w14:textId="77777777" w:rsidR="001D7D99" w:rsidRDefault="00000000">
      <w:pPr>
        <w:pStyle w:val="Heading2"/>
      </w:pPr>
      <w:r>
        <w:t>Step 3: Prioritize Ideas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1D7D99" w14:paraId="39D0A2EC" w14:textId="77777777">
        <w:tc>
          <w:tcPr>
            <w:tcW w:w="4320" w:type="dxa"/>
          </w:tcPr>
          <w:p w14:paraId="79CE472B" w14:textId="77777777" w:rsidR="001D7D99" w:rsidRDefault="00000000">
            <w:r>
              <w:t>Ideas</w:t>
            </w:r>
          </w:p>
        </w:tc>
        <w:tc>
          <w:tcPr>
            <w:tcW w:w="4320" w:type="dxa"/>
          </w:tcPr>
          <w:p w14:paraId="798D3900" w14:textId="77777777" w:rsidR="001D7D99" w:rsidRDefault="00000000">
            <w:r>
              <w:t>Priority</w:t>
            </w:r>
          </w:p>
        </w:tc>
      </w:tr>
      <w:tr w:rsidR="001D7D99" w14:paraId="18375E09" w14:textId="77777777" w:rsidTr="00F10D53">
        <w:trPr>
          <w:trHeight w:val="133"/>
        </w:trPr>
        <w:tc>
          <w:tcPr>
            <w:tcW w:w="4320" w:type="dxa"/>
          </w:tcPr>
          <w:p w14:paraId="1406FD32" w14:textId="1A50D048" w:rsidR="001D7D99" w:rsidRDefault="00F10D53">
            <w:r w:rsidRPr="00F10D53">
              <w:t>Trip &amp; Role Assignment</w:t>
            </w:r>
          </w:p>
        </w:tc>
        <w:tc>
          <w:tcPr>
            <w:tcW w:w="4320" w:type="dxa"/>
          </w:tcPr>
          <w:p w14:paraId="6B2C2940" w14:textId="77777777" w:rsidR="001D7D99" w:rsidRDefault="00000000">
            <w:r>
              <w:t>High</w:t>
            </w:r>
          </w:p>
        </w:tc>
      </w:tr>
      <w:tr w:rsidR="001D7D99" w14:paraId="5F58816F" w14:textId="77777777">
        <w:tc>
          <w:tcPr>
            <w:tcW w:w="4320" w:type="dxa"/>
          </w:tcPr>
          <w:p w14:paraId="1F1F3465" w14:textId="66F53FD8" w:rsidR="001D7D99" w:rsidRDefault="00F10D53">
            <w:r w:rsidRPr="00F10D53">
              <w:t>Automated Fare Fetching</w:t>
            </w:r>
          </w:p>
        </w:tc>
        <w:tc>
          <w:tcPr>
            <w:tcW w:w="4320" w:type="dxa"/>
          </w:tcPr>
          <w:p w14:paraId="0B29D838" w14:textId="77777777" w:rsidR="001D7D99" w:rsidRDefault="00000000">
            <w:r>
              <w:t>High</w:t>
            </w:r>
          </w:p>
        </w:tc>
      </w:tr>
      <w:tr w:rsidR="001D7D99" w14:paraId="4C1DF3C5" w14:textId="77777777">
        <w:tc>
          <w:tcPr>
            <w:tcW w:w="4320" w:type="dxa"/>
          </w:tcPr>
          <w:p w14:paraId="616A55CA" w14:textId="322821C8" w:rsidR="001D7D99" w:rsidRDefault="00F10D53">
            <w:r w:rsidRPr="00F10D53">
              <w:t>Role Validation with Trigger</w:t>
            </w:r>
          </w:p>
        </w:tc>
        <w:tc>
          <w:tcPr>
            <w:tcW w:w="4320" w:type="dxa"/>
          </w:tcPr>
          <w:p w14:paraId="476A17C0" w14:textId="77777777" w:rsidR="001D7D99" w:rsidRDefault="00000000">
            <w:r>
              <w:t>High</w:t>
            </w:r>
          </w:p>
        </w:tc>
      </w:tr>
      <w:tr w:rsidR="001D7D99" w14:paraId="30DD9619" w14:textId="77777777">
        <w:tc>
          <w:tcPr>
            <w:tcW w:w="4320" w:type="dxa"/>
          </w:tcPr>
          <w:p w14:paraId="341DB04C" w14:textId="2AFE02C7" w:rsidR="001D7D99" w:rsidRDefault="00F10D53">
            <w:r w:rsidRPr="00F10D53">
              <w:t>Reporting Dashboard</w:t>
            </w:r>
          </w:p>
        </w:tc>
        <w:tc>
          <w:tcPr>
            <w:tcW w:w="4320" w:type="dxa"/>
          </w:tcPr>
          <w:p w14:paraId="72012461" w14:textId="77777777" w:rsidR="001D7D99" w:rsidRDefault="00000000">
            <w:r>
              <w:t>Medium</w:t>
            </w:r>
          </w:p>
        </w:tc>
      </w:tr>
      <w:tr w:rsidR="001D7D99" w14:paraId="28B44CD4" w14:textId="77777777">
        <w:tc>
          <w:tcPr>
            <w:tcW w:w="4320" w:type="dxa"/>
          </w:tcPr>
          <w:p w14:paraId="3FD41679" w14:textId="6F04F8A3" w:rsidR="001D7D99" w:rsidRDefault="00F10D53">
            <w:r w:rsidRPr="00F10D53">
              <w:t>Employee Summary Reports</w:t>
            </w:r>
          </w:p>
        </w:tc>
        <w:tc>
          <w:tcPr>
            <w:tcW w:w="4320" w:type="dxa"/>
          </w:tcPr>
          <w:p w14:paraId="466EEE2F" w14:textId="77777777" w:rsidR="001D7D99" w:rsidRDefault="00000000">
            <w:r>
              <w:t>Medium</w:t>
            </w:r>
          </w:p>
        </w:tc>
      </w:tr>
    </w:tbl>
    <w:p w14:paraId="5659A44F" w14:textId="77777777" w:rsidR="0010251B" w:rsidRDefault="0010251B"/>
    <w:p w14:paraId="75362237" w14:textId="77777777" w:rsidR="0010251B" w:rsidRDefault="0010251B"/>
    <w:p w14:paraId="27F42CFF" w14:textId="1B837A69" w:rsidR="00A220F8" w:rsidRDefault="00A220F8"/>
    <w:sectPr w:rsidR="00A220F8" w:rsidSect="00C54FF8">
      <w:pgSz w:w="12240" w:h="15840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48B92885"/>
    <w:multiLevelType w:val="hybridMultilevel"/>
    <w:tmpl w:val="7A162B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6916741">
    <w:abstractNumId w:val="8"/>
  </w:num>
  <w:num w:numId="2" w16cid:durableId="1943605372">
    <w:abstractNumId w:val="6"/>
  </w:num>
  <w:num w:numId="3" w16cid:durableId="91750503">
    <w:abstractNumId w:val="5"/>
  </w:num>
  <w:num w:numId="4" w16cid:durableId="554588291">
    <w:abstractNumId w:val="4"/>
  </w:num>
  <w:num w:numId="5" w16cid:durableId="1737431902">
    <w:abstractNumId w:val="7"/>
  </w:num>
  <w:num w:numId="6" w16cid:durableId="1543782419">
    <w:abstractNumId w:val="3"/>
  </w:num>
  <w:num w:numId="7" w16cid:durableId="1026905939">
    <w:abstractNumId w:val="2"/>
  </w:num>
  <w:num w:numId="8" w16cid:durableId="1758402431">
    <w:abstractNumId w:val="1"/>
  </w:num>
  <w:num w:numId="9" w16cid:durableId="520896712">
    <w:abstractNumId w:val="0"/>
  </w:num>
  <w:num w:numId="10" w16cid:durableId="3416682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F539E"/>
    <w:rsid w:val="0010251B"/>
    <w:rsid w:val="0015074B"/>
    <w:rsid w:val="001D7D99"/>
    <w:rsid w:val="0029639D"/>
    <w:rsid w:val="002C4A3A"/>
    <w:rsid w:val="00326F90"/>
    <w:rsid w:val="004A0F28"/>
    <w:rsid w:val="00547C1D"/>
    <w:rsid w:val="007728D5"/>
    <w:rsid w:val="007F6B61"/>
    <w:rsid w:val="008F0A10"/>
    <w:rsid w:val="009874BD"/>
    <w:rsid w:val="009B5A78"/>
    <w:rsid w:val="00A220F8"/>
    <w:rsid w:val="00A95B54"/>
    <w:rsid w:val="00AA1D8D"/>
    <w:rsid w:val="00B11C6F"/>
    <w:rsid w:val="00B47730"/>
    <w:rsid w:val="00C54FF8"/>
    <w:rsid w:val="00CB0664"/>
    <w:rsid w:val="00F10D53"/>
    <w:rsid w:val="00F40629"/>
    <w:rsid w:val="00FC693F"/>
    <w:rsid w:val="00FE4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90AD53B"/>
  <w14:defaultImageDpi w14:val="300"/>
  <w15:docId w15:val="{54D6B87E-53A0-419B-8B19-93E49FB55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57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8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16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7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51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953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189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2351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461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3840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2833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895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11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9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407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1045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1022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5874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661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002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639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322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4457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5497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7476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6159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49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1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58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263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183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7585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8094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2971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9005611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5382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69918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360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9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40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948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325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096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7206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2233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137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5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64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6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663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082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3699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9512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59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47513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1618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28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37688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57631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586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825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807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774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0195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3290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8144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1407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420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85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977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8811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8481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6000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9293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0208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4377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297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1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51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377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411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797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0085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5556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6835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189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688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644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460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137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8468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0224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5632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5786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701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42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216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709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1193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7359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8242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0070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017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60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135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595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6485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0749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3188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516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4098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07360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9796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06719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97784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81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86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254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670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594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54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561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0034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10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8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40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180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7390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6808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693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7966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3868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29748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716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72430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6165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68344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970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030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337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847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799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7731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8532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5907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84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409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40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475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6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9817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6789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410893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7088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9100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7504034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422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77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629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167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0174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9861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5938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0321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06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68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39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479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82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8874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424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1983374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0110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7327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4526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1951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09187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3156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0186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0649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6318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4774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64585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12320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5961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789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959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832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952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061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018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248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755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8050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842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9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207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58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89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9812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1728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7372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4132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3140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85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5835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85924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511781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431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782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589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049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2581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5674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3160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8400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56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9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308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631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123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3824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3099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1265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191739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7804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82847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4720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41084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52145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14150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4309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51222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36117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4405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90613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78364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9696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51517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0046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8553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1854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5339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0345182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737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0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218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926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738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5171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9607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4913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631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103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00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67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793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715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9888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1940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4896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99984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9062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42675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382902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474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861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5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177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3765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0840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3878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0837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046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98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798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458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1016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5615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0347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336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2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74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136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311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2524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4759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7507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7676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40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12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667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455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8878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8083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2071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25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1797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36955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7540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28432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999371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8918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6254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15742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7371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09617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73256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755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77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16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685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3320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4232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2395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2774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860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26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053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055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1551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884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9582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4674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6904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9026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82100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71454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73054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7841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7609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39724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0141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65981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81389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7133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8303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99323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1139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94794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9186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409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40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50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065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642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255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8244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589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405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667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739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304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2968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2568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7000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2951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5038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1203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1543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5473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88946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046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6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315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75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8423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3797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4835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8049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537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4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480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124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1410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943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178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5387510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1225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1904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00314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0204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51894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44081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95147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1948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8353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6936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0921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89223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458403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5838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7376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84580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390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44798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0103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167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2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50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81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129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330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4900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1474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6105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165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466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83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145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1151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0173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5360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9760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442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516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6057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68474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1906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1786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6485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46995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17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4348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794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5290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72542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58360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42269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11450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749241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48044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288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517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8010355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737006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8732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7731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147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1393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39331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74284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709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86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008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115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8621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528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5755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2258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468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2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51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736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143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775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9695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9512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951809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910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7101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3747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91617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36453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782081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43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9646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7557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40252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24260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3220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1844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7466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9750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0764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29752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20806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6014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75032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417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9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31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889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674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785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9063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4758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1626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674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14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804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756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1635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3380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255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8456282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563116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65923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2410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82651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88090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44401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02854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62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350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372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318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019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3548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9474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313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978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446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47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670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596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5202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848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9969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3390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1505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1094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97069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92923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541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0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505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302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493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822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132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5606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3716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379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7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40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0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66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363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9659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7768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424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67928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7139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5724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9902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909406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715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791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248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716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2323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0751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2573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676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732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11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036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388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447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3057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2407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4201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4935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6250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4964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00224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8405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32945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43439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5977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3498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1626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4955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079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40764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04213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5715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4770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3830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5140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6693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844483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641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2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51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540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206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4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0922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7250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7929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930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02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975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784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9145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1385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11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46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98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707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8553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957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0670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8242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3335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759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00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853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145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4395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6676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538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065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04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817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532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0350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4834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036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8563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608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6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63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580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347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0745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4113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0621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892206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642742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7720401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4873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61274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61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4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64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220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343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5065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665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2310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7269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753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62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145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343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666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7812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9209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3117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09450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8962362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238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24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785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81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521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287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9096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4327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185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6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59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415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016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4012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1617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888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9463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0197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267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008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707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367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257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987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014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4031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603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6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39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35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213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457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9113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776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080931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804062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194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2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6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096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320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424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2022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1733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4462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52560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51480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6727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27459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94325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624363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7483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1776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357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1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31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18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85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865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130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4317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869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8326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5896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615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1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34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066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207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4465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4526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2849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0146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655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40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997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2640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2028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2490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474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42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47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180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7378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0256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2554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1522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16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4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61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943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22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0555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5858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0189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42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00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035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26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807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687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9710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1030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26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308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871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937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3293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361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126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632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3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7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879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835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2645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8823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8579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7475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631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4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66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309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929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9568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4587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9837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507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01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472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136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5546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6658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3172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0606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873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76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324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785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9760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1217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009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5764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200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90997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0451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33076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125179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686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97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03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435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177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6098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306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5488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772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9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56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685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16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8037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3346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0297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198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757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418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69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2545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14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6477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0051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337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9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936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397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1016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964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9394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3232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9732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0079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68329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8505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32565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845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4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775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234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640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8436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222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5563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0982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81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51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472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490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3740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8353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9756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116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71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789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693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8176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2250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9956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9648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75368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02866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51464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92823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32318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421783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52589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9853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891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2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57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50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553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312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030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4612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948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3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23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934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220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5309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4785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3888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8035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681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42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101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380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4435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6388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5228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527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192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311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636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43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5424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4838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657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41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58299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2530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8080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733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715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385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136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3709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2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3836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4005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88178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4405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5857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6182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02380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969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8819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4527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27623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13832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183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04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16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638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828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0882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1004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9505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258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9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12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289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004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170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172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1185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98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39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550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714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3561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8229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9060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3495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895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29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36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082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750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8296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2449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0175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6349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9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747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58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726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2174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6622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9520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443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24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1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3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360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174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5856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9536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866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6729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7939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03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81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283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939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0175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31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87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8860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1894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99334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3000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8470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210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72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161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645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813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6529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459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5428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5547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8118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7550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5521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98747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8085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3271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2436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9382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81085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996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9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326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38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40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2277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3755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2800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481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5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256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741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060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3176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0003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3037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03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0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2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3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718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272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822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7643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4728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8075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2929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331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925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964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720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4660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1252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2116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544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1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49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385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513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6435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8810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8022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7613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292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2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36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44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163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8183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90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395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2884691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082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4173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580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44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5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307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1853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3963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0742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3047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989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844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131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881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571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0087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4851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8194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624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8691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09149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78661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1885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3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79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703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528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80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2714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9851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3154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947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73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55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988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59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131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5955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6630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8684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773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68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79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279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061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8921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6559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3677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749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58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805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494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551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82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9282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9632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7861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29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6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54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922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130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9572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3856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8697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5612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410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01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775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684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0954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0098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6434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858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95456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00403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7690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09519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90050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771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967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784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085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0979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3215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0440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8546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839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75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35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694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157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028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9788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9923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8011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5593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38251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57118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5857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966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76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905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90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9259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0295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5539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7341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256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95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0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8544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4504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27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0871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010439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7590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3318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458496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798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8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93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34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713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0047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7304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8297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8603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899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2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19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7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297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866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542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8346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9006934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1077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26241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8591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61983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06874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90149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5942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0086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86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1089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8882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0598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8123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2965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422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34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181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810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547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7316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7831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4793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263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2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3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57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691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0514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7279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2323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3132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7550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8991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9950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5216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576594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910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95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960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243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505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7776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5887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8446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51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328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747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524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756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777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3161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289863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8047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23202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42603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74626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55569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330615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5473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4505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7710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33919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88211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7534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0440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56300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53400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12563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68986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820924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590969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96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3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669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58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559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279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4009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1594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0914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562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1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780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551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018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6957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1708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9618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4816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5090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54175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7606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14086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155182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046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05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495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9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7798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5904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7527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9470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65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84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262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844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3845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7912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4312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773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30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67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514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251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70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3189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0540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155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17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129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114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2625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042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2847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6988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6499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25842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0911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436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9368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73444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90712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60614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1420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7558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59269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971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1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03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368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507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246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720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0262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4501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727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19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1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041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740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2852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5330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6750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83066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2815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59143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28272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861318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7543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4831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2961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52239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48346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532375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1111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73288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2220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1513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5995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72779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00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0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24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95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302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596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1166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877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6417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421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1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086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733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925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065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1212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776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8273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68758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9977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29783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07980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74334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763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8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21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696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144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9882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1674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1611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6557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46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7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33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005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323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505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0335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1467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079449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6411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9904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46065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845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33227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062900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7540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23924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2574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4578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31436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04756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3602772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8832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9286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68481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28640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1297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0091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27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24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637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069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767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268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6145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088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209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60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882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387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450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358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600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9587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799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7598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476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034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93700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7970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2199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57355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41037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1449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9578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7524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93749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6015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8048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1027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1345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10560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236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5193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263629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523015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995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7904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762692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6461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50819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72193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103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5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589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7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198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469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464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7675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8512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840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010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19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499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2782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0106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8488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462477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7689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7345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7891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02199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89327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306891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3703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05260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53389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38797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40514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3506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0030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8997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90054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6587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27294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910840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2870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4562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064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73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833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44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7030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728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500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9677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923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43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473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727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253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721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1930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192809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418721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27658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34324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5049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53905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48327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92837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760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835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112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735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682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5840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7955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3745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342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82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514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159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1031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289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494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4634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9560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90621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76632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03027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88339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2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98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509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06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3660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3043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4610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2739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07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835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870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625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419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840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3157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659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34317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83599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2394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8258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55033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258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350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580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918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6549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8365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5017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87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45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909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407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6878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432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0599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4007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77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9430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0085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8962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62218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6444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60542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82256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7645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1546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9234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33705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20982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34712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7341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9816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6280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9631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12756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400135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382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03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40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622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107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18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7729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8962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46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5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497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41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201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728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4087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1683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283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8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09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0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177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848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7990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0806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6527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02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9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714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881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336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027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9745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16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43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961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551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3135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910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7820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5636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44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52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715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820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3623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5766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6949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8921016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929188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274080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5481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0805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582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28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31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288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2889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3341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1886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2447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430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419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298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60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0761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9504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6993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574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614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1022405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108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68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304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939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8948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350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1175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6631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708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71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697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561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3187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752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8807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5367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9192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256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84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842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011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830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2443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446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0505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654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8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69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630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584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9958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1454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456310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847441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025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1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71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441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761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244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4592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7157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8215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6894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58584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24103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7720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13489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654922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16379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3143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297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9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54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368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404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84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5286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9045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31372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76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0140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249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0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25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934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509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280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4872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5630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821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77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20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72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886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059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1296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4053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088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379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404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682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014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0275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3751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1923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931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30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25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979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2534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987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7003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295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42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648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198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8736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894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0121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1702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540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53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14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243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669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2391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3271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377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1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114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48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90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8193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9416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3977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5774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140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675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964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447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7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2571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3634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291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51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303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624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2202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2007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0948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4727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722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2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19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121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763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400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6413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6409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8309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8619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1610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9722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53627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20503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11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1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99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999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466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08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269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6640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5464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998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46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19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327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287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502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2356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027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08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891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853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320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2633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2736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46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166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22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921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649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3461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0293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469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926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39555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64662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20386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6185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25468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867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5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352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468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54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218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22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1246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8214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468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0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69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31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222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3920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285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6935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186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0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6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016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509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110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2109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7106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1608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0978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19796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41742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37504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00255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587032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21933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2137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75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4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45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468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2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438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4105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5169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845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4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287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578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19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151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050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4190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9018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102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7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37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723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463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2371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1575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2310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727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3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79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45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633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4697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471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9410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4003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6504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2521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1786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472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228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6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03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71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96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453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1617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603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0258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76133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8070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1018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7777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45868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62470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642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16101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71214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13986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802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9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520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68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742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6106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8668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2413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5564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474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3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166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603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820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13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2442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676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6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87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021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592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17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1180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4247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2237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221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63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73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229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408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21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1347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7966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5095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871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726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151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391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2445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320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4243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8624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48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6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590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2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0633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0593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9673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9912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51753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091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385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705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09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327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5697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0438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0007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0510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04274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0593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2523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86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37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036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122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461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201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8548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7490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1440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3094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6357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146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42996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708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1206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54220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13599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14758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788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256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503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063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896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4423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6815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6644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618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2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459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908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9134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1962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0120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20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2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495</Words>
  <Characters>2823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3312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Manvitha Chinni</cp:lastModifiedBy>
  <cp:revision>3</cp:revision>
  <dcterms:created xsi:type="dcterms:W3CDTF">2025-06-27T17:09:00Z</dcterms:created>
  <dcterms:modified xsi:type="dcterms:W3CDTF">2025-06-27T17:09:00Z</dcterms:modified>
  <cp:category/>
</cp:coreProperties>
</file>