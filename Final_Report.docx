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0299A" w14:textId="53A5F99E" w:rsidR="009C174B" w:rsidRPr="009C174B" w:rsidRDefault="009C174B" w:rsidP="00B01649">
      <w:pPr>
        <w:pStyle w:val="Title"/>
        <w:jc w:val="center"/>
        <w:rPr>
          <w:rFonts w:ascii="Times New Roman" w:hAnsi="Times New Roman" w:cs="Times New Roman"/>
          <w:b/>
          <w:sz w:val="56"/>
          <w:szCs w:val="56"/>
        </w:rPr>
      </w:pPr>
      <w:r w:rsidRPr="009C174B">
        <w:rPr>
          <w:rFonts w:ascii="Times New Roman" w:hAnsi="Times New Roman" w:cs="Times New Roman"/>
          <w:color w:val="auto"/>
          <w:sz w:val="56"/>
          <w:szCs w:val="56"/>
        </w:rPr>
        <w:t>Public Transport Management System</w:t>
      </w:r>
    </w:p>
    <w:p w14:paraId="6FC3C528" w14:textId="4933E53E" w:rsidR="009C174B" w:rsidRDefault="009C174B">
      <w:pPr>
        <w:rPr>
          <w:rFonts w:ascii="Times New Roman" w:eastAsiaTheme="majorEastAsia" w:hAnsi="Times New Roman" w:cs="Times New Roman"/>
          <w:b/>
          <w:color w:val="17365D" w:themeColor="text2" w:themeShade="BF"/>
          <w:spacing w:val="5"/>
          <w:kern w:val="28"/>
          <w:sz w:val="24"/>
          <w:szCs w:val="24"/>
        </w:rPr>
      </w:pPr>
      <w:r>
        <w:rPr>
          <w:rFonts w:ascii="Times New Roman" w:eastAsiaTheme="majorEastAsia" w:hAnsi="Times New Roman" w:cs="Times New Roman"/>
          <w:b/>
          <w:bCs/>
          <w:color w:val="17365D" w:themeColor="text2" w:themeShade="BF"/>
          <w:spacing w:val="5"/>
          <w:kern w:val="28"/>
          <w:sz w:val="24"/>
          <w:szCs w:val="24"/>
        </w:rPr>
        <w:t xml:space="preserve">              </w:t>
      </w:r>
      <w:r w:rsidRPr="009C174B">
        <w:rPr>
          <w:rFonts w:ascii="Times New Roman" w:eastAsiaTheme="majorEastAsia" w:hAnsi="Times New Roman" w:cs="Times New Roman"/>
          <w:b/>
          <w:bCs/>
          <w:color w:val="17365D" w:themeColor="text2" w:themeShade="BF"/>
          <w:spacing w:val="5"/>
          <w:kern w:val="28"/>
          <w:sz w:val="24"/>
          <w:szCs w:val="24"/>
        </w:rPr>
        <w:t xml:space="preserve">VISHNU INSTITUTE OF TECHNOLOGY- </w:t>
      </w:r>
      <w:proofErr w:type="gramStart"/>
      <w:r w:rsidRPr="009C174B">
        <w:rPr>
          <w:rFonts w:ascii="Times New Roman" w:eastAsiaTheme="majorEastAsia" w:hAnsi="Times New Roman" w:cs="Times New Roman"/>
          <w:b/>
          <w:bCs/>
          <w:color w:val="17365D" w:themeColor="text2" w:themeShade="BF"/>
          <w:spacing w:val="5"/>
          <w:kern w:val="28"/>
          <w:sz w:val="24"/>
          <w:szCs w:val="24"/>
        </w:rPr>
        <w:t>VITB ,</w:t>
      </w:r>
      <w:proofErr w:type="gramEnd"/>
      <w:r w:rsidRPr="009C174B">
        <w:rPr>
          <w:rFonts w:ascii="Times New Roman" w:eastAsiaTheme="majorEastAsia" w:hAnsi="Times New Roman" w:cs="Times New Roman"/>
          <w:b/>
          <w:bCs/>
          <w:color w:val="17365D" w:themeColor="text2" w:themeShade="BF"/>
          <w:spacing w:val="5"/>
          <w:kern w:val="28"/>
          <w:sz w:val="24"/>
          <w:szCs w:val="24"/>
        </w:rPr>
        <w:t xml:space="preserve"> </w:t>
      </w:r>
      <w:proofErr w:type="spellStart"/>
      <w:r w:rsidRPr="009C174B">
        <w:rPr>
          <w:rFonts w:ascii="Times New Roman" w:eastAsiaTheme="majorEastAsia" w:hAnsi="Times New Roman" w:cs="Times New Roman"/>
          <w:b/>
          <w:bCs/>
          <w:color w:val="17365D" w:themeColor="text2" w:themeShade="BF"/>
          <w:spacing w:val="5"/>
          <w:kern w:val="28"/>
          <w:sz w:val="24"/>
          <w:szCs w:val="24"/>
        </w:rPr>
        <w:t>Bhimavaram</w:t>
      </w:r>
      <w:proofErr w:type="spellEnd"/>
      <w:r w:rsidRPr="009C174B">
        <w:rPr>
          <w:rFonts w:ascii="Times New Roman" w:eastAsiaTheme="majorEastAsia" w:hAnsi="Times New Roman" w:cs="Times New Roman"/>
          <w:b/>
          <w:color w:val="17365D" w:themeColor="text2" w:themeShade="BF"/>
          <w:spacing w:val="5"/>
          <w:kern w:val="28"/>
          <w:sz w:val="24"/>
          <w:szCs w:val="24"/>
        </w:rPr>
        <w:t> </w:t>
      </w:r>
    </w:p>
    <w:p w14:paraId="5ED23387" w14:textId="77777777" w:rsidR="009C174B" w:rsidRDefault="009C174B">
      <w:pPr>
        <w:rPr>
          <w:rFonts w:ascii="Times New Roman" w:eastAsiaTheme="majorEastAsia" w:hAnsi="Times New Roman" w:cs="Times New Roman"/>
          <w:b/>
          <w:color w:val="17365D" w:themeColor="text2" w:themeShade="BF"/>
          <w:spacing w:val="5"/>
          <w:kern w:val="28"/>
          <w:sz w:val="24"/>
          <w:szCs w:val="24"/>
        </w:rPr>
      </w:pPr>
    </w:p>
    <w:p w14:paraId="0FD333A8" w14:textId="77777777" w:rsidR="009C174B" w:rsidRDefault="009C174B">
      <w:pPr>
        <w:rPr>
          <w:rFonts w:ascii="Times New Roman" w:eastAsiaTheme="majorEastAsia" w:hAnsi="Times New Roman" w:cs="Times New Roman"/>
          <w:b/>
          <w:color w:val="17365D" w:themeColor="text2" w:themeShade="BF"/>
          <w:spacing w:val="5"/>
          <w:kern w:val="28"/>
          <w:sz w:val="24"/>
          <w:szCs w:val="24"/>
        </w:rPr>
      </w:pPr>
    </w:p>
    <w:p w14:paraId="7C2CC873" w14:textId="7A911BA0" w:rsidR="009C174B" w:rsidRDefault="009C174B">
      <w:pPr>
        <w:rPr>
          <w:rFonts w:ascii="Times New Roman" w:eastAsiaTheme="majorEastAsia" w:hAnsi="Times New Roman" w:cs="Times New Roman"/>
          <w:bCs/>
          <w:color w:val="000000" w:themeColor="text1"/>
          <w:spacing w:val="5"/>
          <w:kern w:val="28"/>
          <w:sz w:val="24"/>
          <w:szCs w:val="24"/>
        </w:rPr>
      </w:pPr>
      <w:r w:rsidRPr="009C174B">
        <w:rPr>
          <w:rFonts w:ascii="Times New Roman" w:eastAsiaTheme="majorEastAsia" w:hAnsi="Times New Roman" w:cs="Times New Roman"/>
          <w:b/>
          <w:color w:val="000000" w:themeColor="text1"/>
          <w:spacing w:val="5"/>
          <w:kern w:val="28"/>
          <w:sz w:val="24"/>
          <w:szCs w:val="24"/>
        </w:rPr>
        <w:t>Team ID:</w:t>
      </w:r>
      <w:r w:rsidRPr="009C174B">
        <w:t xml:space="preserve"> </w:t>
      </w:r>
      <w:r w:rsidRPr="009C174B">
        <w:rPr>
          <w:rFonts w:ascii="Times New Roman" w:eastAsiaTheme="majorEastAsia" w:hAnsi="Times New Roman" w:cs="Times New Roman"/>
          <w:bCs/>
          <w:color w:val="000000" w:themeColor="text1"/>
          <w:spacing w:val="5"/>
          <w:kern w:val="28"/>
          <w:sz w:val="24"/>
          <w:szCs w:val="24"/>
        </w:rPr>
        <w:t>LTVIP2025TMID30883</w:t>
      </w:r>
    </w:p>
    <w:p w14:paraId="0A1BC94C" w14:textId="45AF41E6" w:rsidR="009C174B" w:rsidRDefault="009C174B">
      <w:pPr>
        <w:rPr>
          <w:rFonts w:ascii="Times New Roman" w:eastAsiaTheme="majorEastAsia" w:hAnsi="Times New Roman" w:cs="Times New Roman"/>
          <w:b/>
          <w:color w:val="000000" w:themeColor="text1"/>
          <w:spacing w:val="5"/>
          <w:kern w:val="28"/>
          <w:sz w:val="24"/>
          <w:szCs w:val="24"/>
        </w:rPr>
      </w:pPr>
      <w:r>
        <w:rPr>
          <w:rFonts w:ascii="Times New Roman" w:eastAsiaTheme="majorEastAsia" w:hAnsi="Times New Roman" w:cs="Times New Roman"/>
          <w:b/>
          <w:color w:val="000000" w:themeColor="text1"/>
          <w:spacing w:val="5"/>
          <w:kern w:val="28"/>
          <w:sz w:val="24"/>
          <w:szCs w:val="24"/>
        </w:rPr>
        <w:t>Team Members Details:</w:t>
      </w:r>
    </w:p>
    <w:tbl>
      <w:tblPr>
        <w:tblStyle w:val="TableGrid"/>
        <w:tblW w:w="9864" w:type="dxa"/>
        <w:tblLook w:val="04A0" w:firstRow="1" w:lastRow="0" w:firstColumn="1" w:lastColumn="0" w:noHBand="0" w:noVBand="1"/>
      </w:tblPr>
      <w:tblGrid>
        <w:gridCol w:w="1413"/>
        <w:gridCol w:w="8451"/>
      </w:tblGrid>
      <w:tr w:rsidR="009C174B" w14:paraId="14852382" w14:textId="77777777" w:rsidTr="009C174B">
        <w:trPr>
          <w:trHeight w:val="1001"/>
        </w:trPr>
        <w:tc>
          <w:tcPr>
            <w:tcW w:w="1413" w:type="dxa"/>
          </w:tcPr>
          <w:p w14:paraId="65A25A7C" w14:textId="77777777" w:rsidR="00ED7537" w:rsidRDefault="00ED7537" w:rsidP="009C174B">
            <w:pPr>
              <w:jc w:val="center"/>
              <w:rPr>
                <w:rFonts w:ascii="Times New Roman" w:eastAsiaTheme="majorEastAsia" w:hAnsi="Times New Roman" w:cs="Times New Roman"/>
                <w:b/>
                <w:color w:val="000000" w:themeColor="text1"/>
                <w:spacing w:val="5"/>
                <w:kern w:val="28"/>
                <w:sz w:val="24"/>
                <w:szCs w:val="24"/>
              </w:rPr>
            </w:pPr>
          </w:p>
          <w:p w14:paraId="50D6FE01" w14:textId="1E70BA28" w:rsidR="009C174B" w:rsidRDefault="009C174B" w:rsidP="009C174B">
            <w:pPr>
              <w:jc w:val="center"/>
              <w:rPr>
                <w:rFonts w:ascii="Times New Roman" w:eastAsiaTheme="majorEastAsia" w:hAnsi="Times New Roman" w:cs="Times New Roman"/>
                <w:b/>
                <w:color w:val="000000" w:themeColor="text1"/>
                <w:spacing w:val="5"/>
                <w:kern w:val="28"/>
                <w:sz w:val="24"/>
                <w:szCs w:val="24"/>
              </w:rPr>
            </w:pPr>
            <w:proofErr w:type="spellStart"/>
            <w:proofErr w:type="gramStart"/>
            <w:r>
              <w:rPr>
                <w:rFonts w:ascii="Times New Roman" w:eastAsiaTheme="majorEastAsia" w:hAnsi="Times New Roman" w:cs="Times New Roman"/>
                <w:b/>
                <w:color w:val="000000" w:themeColor="text1"/>
                <w:spacing w:val="5"/>
                <w:kern w:val="28"/>
                <w:sz w:val="24"/>
                <w:szCs w:val="24"/>
              </w:rPr>
              <w:t>S.No</w:t>
            </w:r>
            <w:proofErr w:type="spellEnd"/>
            <w:proofErr w:type="gramEnd"/>
          </w:p>
        </w:tc>
        <w:tc>
          <w:tcPr>
            <w:tcW w:w="8451" w:type="dxa"/>
          </w:tcPr>
          <w:p w14:paraId="55614C48" w14:textId="77777777" w:rsidR="00ED7537" w:rsidRDefault="00ED7537" w:rsidP="00ED7537">
            <w:pPr>
              <w:jc w:val="center"/>
              <w:rPr>
                <w:rFonts w:ascii="Times New Roman" w:eastAsiaTheme="majorEastAsia" w:hAnsi="Times New Roman" w:cs="Times New Roman"/>
                <w:b/>
                <w:color w:val="000000" w:themeColor="text1"/>
                <w:spacing w:val="5"/>
                <w:kern w:val="28"/>
                <w:sz w:val="24"/>
                <w:szCs w:val="24"/>
              </w:rPr>
            </w:pPr>
          </w:p>
          <w:p w14:paraId="62DB5CD4" w14:textId="7D44D9B7" w:rsidR="009C174B" w:rsidRDefault="00ED7537" w:rsidP="00ED7537">
            <w:pPr>
              <w:jc w:val="center"/>
              <w:rPr>
                <w:rFonts w:ascii="Times New Roman" w:eastAsiaTheme="majorEastAsia" w:hAnsi="Times New Roman" w:cs="Times New Roman"/>
                <w:b/>
                <w:color w:val="000000" w:themeColor="text1"/>
                <w:spacing w:val="5"/>
                <w:kern w:val="28"/>
                <w:sz w:val="24"/>
                <w:szCs w:val="24"/>
              </w:rPr>
            </w:pPr>
            <w:r>
              <w:rPr>
                <w:rFonts w:ascii="Times New Roman" w:eastAsiaTheme="majorEastAsia" w:hAnsi="Times New Roman" w:cs="Times New Roman"/>
                <w:b/>
                <w:color w:val="000000" w:themeColor="text1"/>
                <w:spacing w:val="5"/>
                <w:kern w:val="28"/>
                <w:sz w:val="24"/>
                <w:szCs w:val="24"/>
              </w:rPr>
              <w:t>Name of the Student</w:t>
            </w:r>
          </w:p>
        </w:tc>
      </w:tr>
      <w:tr w:rsidR="009C174B" w14:paraId="20D59C97" w14:textId="77777777" w:rsidTr="009C174B">
        <w:trPr>
          <w:trHeight w:val="736"/>
        </w:trPr>
        <w:tc>
          <w:tcPr>
            <w:tcW w:w="1413" w:type="dxa"/>
          </w:tcPr>
          <w:p w14:paraId="0F91F6C4" w14:textId="77777777" w:rsidR="00ED7537" w:rsidRDefault="00ED7537" w:rsidP="00ED7537">
            <w:pPr>
              <w:jc w:val="center"/>
              <w:rPr>
                <w:rFonts w:ascii="Times New Roman" w:eastAsiaTheme="majorEastAsia" w:hAnsi="Times New Roman" w:cs="Times New Roman"/>
                <w:b/>
                <w:color w:val="000000" w:themeColor="text1"/>
                <w:spacing w:val="5"/>
                <w:kern w:val="28"/>
                <w:sz w:val="24"/>
                <w:szCs w:val="24"/>
              </w:rPr>
            </w:pPr>
          </w:p>
          <w:p w14:paraId="52AFFAAE" w14:textId="1D819731" w:rsidR="009C174B" w:rsidRDefault="00ED7537" w:rsidP="00ED7537">
            <w:pPr>
              <w:jc w:val="center"/>
              <w:rPr>
                <w:rFonts w:ascii="Times New Roman" w:eastAsiaTheme="majorEastAsia" w:hAnsi="Times New Roman" w:cs="Times New Roman"/>
                <w:b/>
                <w:color w:val="000000" w:themeColor="text1"/>
                <w:spacing w:val="5"/>
                <w:kern w:val="28"/>
                <w:sz w:val="24"/>
                <w:szCs w:val="24"/>
              </w:rPr>
            </w:pPr>
            <w:r>
              <w:rPr>
                <w:rFonts w:ascii="Times New Roman" w:eastAsiaTheme="majorEastAsia" w:hAnsi="Times New Roman" w:cs="Times New Roman"/>
                <w:b/>
                <w:color w:val="000000" w:themeColor="text1"/>
                <w:spacing w:val="5"/>
                <w:kern w:val="28"/>
                <w:sz w:val="24"/>
                <w:szCs w:val="24"/>
              </w:rPr>
              <w:t>1</w:t>
            </w:r>
          </w:p>
        </w:tc>
        <w:tc>
          <w:tcPr>
            <w:tcW w:w="8451" w:type="dxa"/>
          </w:tcPr>
          <w:p w14:paraId="33033D82" w14:textId="77777777" w:rsidR="009C174B" w:rsidRDefault="009C174B">
            <w:pPr>
              <w:rPr>
                <w:rFonts w:ascii="Times New Roman" w:eastAsiaTheme="majorEastAsia" w:hAnsi="Times New Roman" w:cs="Times New Roman"/>
                <w:b/>
                <w:color w:val="000000" w:themeColor="text1"/>
                <w:spacing w:val="5"/>
                <w:kern w:val="28"/>
                <w:sz w:val="24"/>
                <w:szCs w:val="24"/>
              </w:rPr>
            </w:pPr>
          </w:p>
          <w:p w14:paraId="4430D7DA" w14:textId="69D2267A" w:rsidR="00ED7537" w:rsidRPr="00ED7537" w:rsidRDefault="00ED7537">
            <w:pPr>
              <w:rPr>
                <w:rFonts w:ascii="Times New Roman" w:eastAsiaTheme="majorEastAsia" w:hAnsi="Times New Roman" w:cs="Times New Roman"/>
                <w:bCs/>
                <w:color w:val="000000" w:themeColor="text1"/>
                <w:spacing w:val="5"/>
                <w:kern w:val="28"/>
                <w:sz w:val="24"/>
                <w:szCs w:val="24"/>
              </w:rPr>
            </w:pPr>
            <w:proofErr w:type="spellStart"/>
            <w:r>
              <w:rPr>
                <w:rFonts w:ascii="Times New Roman" w:eastAsiaTheme="majorEastAsia" w:hAnsi="Times New Roman" w:cs="Times New Roman"/>
                <w:bCs/>
                <w:color w:val="000000" w:themeColor="text1"/>
                <w:spacing w:val="5"/>
                <w:kern w:val="28"/>
                <w:sz w:val="24"/>
                <w:szCs w:val="24"/>
              </w:rPr>
              <w:t>Kamasani</w:t>
            </w:r>
            <w:proofErr w:type="spellEnd"/>
            <w:r>
              <w:rPr>
                <w:rFonts w:ascii="Times New Roman" w:eastAsiaTheme="majorEastAsia" w:hAnsi="Times New Roman" w:cs="Times New Roman"/>
                <w:bCs/>
                <w:color w:val="000000" w:themeColor="text1"/>
                <w:spacing w:val="5"/>
                <w:kern w:val="28"/>
                <w:sz w:val="24"/>
                <w:szCs w:val="24"/>
              </w:rPr>
              <w:t xml:space="preserve"> Mounika</w:t>
            </w:r>
          </w:p>
        </w:tc>
      </w:tr>
      <w:tr w:rsidR="009C174B" w14:paraId="1B14FA74" w14:textId="77777777" w:rsidTr="009C174B">
        <w:trPr>
          <w:trHeight w:val="704"/>
        </w:trPr>
        <w:tc>
          <w:tcPr>
            <w:tcW w:w="1413" w:type="dxa"/>
          </w:tcPr>
          <w:p w14:paraId="3CE0C591" w14:textId="77777777" w:rsidR="00ED7537" w:rsidRDefault="00ED7537" w:rsidP="00ED7537">
            <w:pPr>
              <w:jc w:val="center"/>
              <w:rPr>
                <w:rFonts w:ascii="Times New Roman" w:eastAsiaTheme="majorEastAsia" w:hAnsi="Times New Roman" w:cs="Times New Roman"/>
                <w:b/>
                <w:color w:val="000000" w:themeColor="text1"/>
                <w:spacing w:val="5"/>
                <w:kern w:val="28"/>
                <w:sz w:val="24"/>
                <w:szCs w:val="24"/>
              </w:rPr>
            </w:pPr>
          </w:p>
          <w:p w14:paraId="7524BD5D" w14:textId="6DB46703" w:rsidR="009C174B" w:rsidRDefault="00ED7537" w:rsidP="00ED7537">
            <w:pPr>
              <w:jc w:val="center"/>
              <w:rPr>
                <w:rFonts w:ascii="Times New Roman" w:eastAsiaTheme="majorEastAsia" w:hAnsi="Times New Roman" w:cs="Times New Roman"/>
                <w:b/>
                <w:color w:val="000000" w:themeColor="text1"/>
                <w:spacing w:val="5"/>
                <w:kern w:val="28"/>
                <w:sz w:val="24"/>
                <w:szCs w:val="24"/>
              </w:rPr>
            </w:pPr>
            <w:r>
              <w:rPr>
                <w:rFonts w:ascii="Times New Roman" w:eastAsiaTheme="majorEastAsia" w:hAnsi="Times New Roman" w:cs="Times New Roman"/>
                <w:b/>
                <w:color w:val="000000" w:themeColor="text1"/>
                <w:spacing w:val="5"/>
                <w:kern w:val="28"/>
                <w:sz w:val="24"/>
                <w:szCs w:val="24"/>
              </w:rPr>
              <w:t>2</w:t>
            </w:r>
          </w:p>
          <w:p w14:paraId="3DE510E4" w14:textId="09BAD172" w:rsidR="00ED7537" w:rsidRDefault="00ED7537" w:rsidP="00ED7537">
            <w:pPr>
              <w:jc w:val="center"/>
              <w:rPr>
                <w:rFonts w:ascii="Times New Roman" w:eastAsiaTheme="majorEastAsia" w:hAnsi="Times New Roman" w:cs="Times New Roman"/>
                <w:b/>
                <w:color w:val="000000" w:themeColor="text1"/>
                <w:spacing w:val="5"/>
                <w:kern w:val="28"/>
                <w:sz w:val="24"/>
                <w:szCs w:val="24"/>
              </w:rPr>
            </w:pPr>
          </w:p>
        </w:tc>
        <w:tc>
          <w:tcPr>
            <w:tcW w:w="8451" w:type="dxa"/>
          </w:tcPr>
          <w:p w14:paraId="2DF17EBC" w14:textId="77777777" w:rsidR="009C174B" w:rsidRPr="00ED7537" w:rsidRDefault="009C174B">
            <w:pPr>
              <w:rPr>
                <w:rFonts w:ascii="Times New Roman" w:eastAsiaTheme="majorEastAsia" w:hAnsi="Times New Roman" w:cs="Times New Roman"/>
                <w:bCs/>
                <w:color w:val="000000" w:themeColor="text1"/>
                <w:spacing w:val="5"/>
                <w:kern w:val="28"/>
                <w:sz w:val="24"/>
                <w:szCs w:val="24"/>
              </w:rPr>
            </w:pPr>
          </w:p>
          <w:p w14:paraId="17C5D1F9" w14:textId="7CBF6338" w:rsidR="00ED7537" w:rsidRPr="00ED7537" w:rsidRDefault="00ED7537">
            <w:pPr>
              <w:rPr>
                <w:rFonts w:ascii="Times New Roman" w:eastAsiaTheme="majorEastAsia" w:hAnsi="Times New Roman" w:cs="Times New Roman"/>
                <w:bCs/>
                <w:color w:val="000000" w:themeColor="text1"/>
                <w:spacing w:val="5"/>
                <w:kern w:val="28"/>
                <w:sz w:val="24"/>
                <w:szCs w:val="24"/>
              </w:rPr>
            </w:pPr>
            <w:proofErr w:type="spellStart"/>
            <w:r w:rsidRPr="00ED7537">
              <w:rPr>
                <w:rFonts w:ascii="Times New Roman" w:eastAsiaTheme="majorEastAsia" w:hAnsi="Times New Roman" w:cs="Times New Roman"/>
                <w:bCs/>
                <w:color w:val="000000" w:themeColor="text1"/>
                <w:spacing w:val="5"/>
                <w:kern w:val="28"/>
                <w:sz w:val="24"/>
                <w:szCs w:val="24"/>
              </w:rPr>
              <w:t>Chapparapu</w:t>
            </w:r>
            <w:proofErr w:type="spellEnd"/>
            <w:r w:rsidRPr="00ED7537">
              <w:rPr>
                <w:rFonts w:ascii="Times New Roman" w:eastAsiaTheme="majorEastAsia" w:hAnsi="Times New Roman" w:cs="Times New Roman"/>
                <w:bCs/>
                <w:color w:val="000000" w:themeColor="text1"/>
                <w:spacing w:val="5"/>
                <w:kern w:val="28"/>
                <w:sz w:val="24"/>
                <w:szCs w:val="24"/>
              </w:rPr>
              <w:t xml:space="preserve"> Vinay</w:t>
            </w:r>
          </w:p>
        </w:tc>
      </w:tr>
      <w:tr w:rsidR="009C174B" w14:paraId="25A97205" w14:textId="77777777" w:rsidTr="009C174B">
        <w:trPr>
          <w:trHeight w:val="686"/>
        </w:trPr>
        <w:tc>
          <w:tcPr>
            <w:tcW w:w="1413" w:type="dxa"/>
          </w:tcPr>
          <w:p w14:paraId="50B3D4B6" w14:textId="77777777" w:rsidR="00ED7537" w:rsidRDefault="00ED7537" w:rsidP="00ED7537">
            <w:pPr>
              <w:jc w:val="center"/>
              <w:rPr>
                <w:rFonts w:ascii="Times New Roman" w:eastAsiaTheme="majorEastAsia" w:hAnsi="Times New Roman" w:cs="Times New Roman"/>
                <w:b/>
                <w:color w:val="000000" w:themeColor="text1"/>
                <w:spacing w:val="5"/>
                <w:kern w:val="28"/>
                <w:sz w:val="24"/>
                <w:szCs w:val="24"/>
              </w:rPr>
            </w:pPr>
          </w:p>
          <w:p w14:paraId="0ED8E213" w14:textId="16081FAC" w:rsidR="009C174B" w:rsidRDefault="00ED7537" w:rsidP="00ED7537">
            <w:pPr>
              <w:jc w:val="center"/>
              <w:rPr>
                <w:rFonts w:ascii="Times New Roman" w:eastAsiaTheme="majorEastAsia" w:hAnsi="Times New Roman" w:cs="Times New Roman"/>
                <w:b/>
                <w:color w:val="000000" w:themeColor="text1"/>
                <w:spacing w:val="5"/>
                <w:kern w:val="28"/>
                <w:sz w:val="24"/>
                <w:szCs w:val="24"/>
              </w:rPr>
            </w:pPr>
            <w:r>
              <w:rPr>
                <w:rFonts w:ascii="Times New Roman" w:eastAsiaTheme="majorEastAsia" w:hAnsi="Times New Roman" w:cs="Times New Roman"/>
                <w:b/>
                <w:color w:val="000000" w:themeColor="text1"/>
                <w:spacing w:val="5"/>
                <w:kern w:val="28"/>
                <w:sz w:val="24"/>
                <w:szCs w:val="24"/>
              </w:rPr>
              <w:t>3</w:t>
            </w:r>
          </w:p>
        </w:tc>
        <w:tc>
          <w:tcPr>
            <w:tcW w:w="8451" w:type="dxa"/>
          </w:tcPr>
          <w:p w14:paraId="16F372F8" w14:textId="77777777" w:rsidR="009C174B" w:rsidRDefault="009C174B">
            <w:pPr>
              <w:rPr>
                <w:rFonts w:ascii="Times New Roman" w:eastAsiaTheme="majorEastAsia" w:hAnsi="Times New Roman" w:cs="Times New Roman"/>
                <w:b/>
                <w:color w:val="000000" w:themeColor="text1"/>
                <w:spacing w:val="5"/>
                <w:kern w:val="28"/>
                <w:sz w:val="24"/>
                <w:szCs w:val="24"/>
              </w:rPr>
            </w:pPr>
          </w:p>
          <w:p w14:paraId="3165B3A4" w14:textId="35EFEC50" w:rsidR="00ED7537" w:rsidRPr="00ED7537" w:rsidRDefault="00ED7537">
            <w:pPr>
              <w:rPr>
                <w:rFonts w:ascii="Times New Roman" w:eastAsiaTheme="majorEastAsia" w:hAnsi="Times New Roman" w:cs="Times New Roman"/>
                <w:bCs/>
                <w:color w:val="000000" w:themeColor="text1"/>
                <w:spacing w:val="5"/>
                <w:kern w:val="28"/>
                <w:sz w:val="24"/>
                <w:szCs w:val="24"/>
              </w:rPr>
            </w:pPr>
            <w:r w:rsidRPr="00ED7537">
              <w:rPr>
                <w:rFonts w:ascii="Times New Roman" w:eastAsiaTheme="majorEastAsia" w:hAnsi="Times New Roman" w:cs="Times New Roman"/>
                <w:bCs/>
                <w:color w:val="000000" w:themeColor="text1"/>
                <w:spacing w:val="5"/>
                <w:kern w:val="28"/>
                <w:sz w:val="24"/>
                <w:szCs w:val="24"/>
              </w:rPr>
              <w:t>Bolla Harini Naga Sumana Sri</w:t>
            </w:r>
          </w:p>
        </w:tc>
      </w:tr>
      <w:tr w:rsidR="009C174B" w14:paraId="04171348" w14:textId="77777777" w:rsidTr="00ED7537">
        <w:trPr>
          <w:trHeight w:val="726"/>
        </w:trPr>
        <w:tc>
          <w:tcPr>
            <w:tcW w:w="1413" w:type="dxa"/>
          </w:tcPr>
          <w:p w14:paraId="3C30A75D" w14:textId="77777777" w:rsidR="00ED7537" w:rsidRDefault="00ED7537" w:rsidP="00ED7537">
            <w:pPr>
              <w:jc w:val="center"/>
              <w:rPr>
                <w:rFonts w:ascii="Times New Roman" w:eastAsiaTheme="majorEastAsia" w:hAnsi="Times New Roman" w:cs="Times New Roman"/>
                <w:b/>
                <w:color w:val="000000" w:themeColor="text1"/>
                <w:spacing w:val="5"/>
                <w:kern w:val="28"/>
                <w:sz w:val="24"/>
                <w:szCs w:val="24"/>
              </w:rPr>
            </w:pPr>
          </w:p>
          <w:p w14:paraId="708802AE" w14:textId="1DF4320C" w:rsidR="009C174B" w:rsidRDefault="00ED7537" w:rsidP="00ED7537">
            <w:pPr>
              <w:jc w:val="center"/>
              <w:rPr>
                <w:rFonts w:ascii="Times New Roman" w:eastAsiaTheme="majorEastAsia" w:hAnsi="Times New Roman" w:cs="Times New Roman"/>
                <w:b/>
                <w:color w:val="000000" w:themeColor="text1"/>
                <w:spacing w:val="5"/>
                <w:kern w:val="28"/>
                <w:sz w:val="24"/>
                <w:szCs w:val="24"/>
              </w:rPr>
            </w:pPr>
            <w:r>
              <w:rPr>
                <w:rFonts w:ascii="Times New Roman" w:eastAsiaTheme="majorEastAsia" w:hAnsi="Times New Roman" w:cs="Times New Roman"/>
                <w:b/>
                <w:color w:val="000000" w:themeColor="text1"/>
                <w:spacing w:val="5"/>
                <w:kern w:val="28"/>
                <w:sz w:val="24"/>
                <w:szCs w:val="24"/>
              </w:rPr>
              <w:t>4</w:t>
            </w:r>
          </w:p>
        </w:tc>
        <w:tc>
          <w:tcPr>
            <w:tcW w:w="8451" w:type="dxa"/>
          </w:tcPr>
          <w:p w14:paraId="0AC43D65" w14:textId="77777777" w:rsidR="009C174B" w:rsidRDefault="009C174B">
            <w:pPr>
              <w:rPr>
                <w:rFonts w:ascii="Times New Roman" w:eastAsiaTheme="majorEastAsia" w:hAnsi="Times New Roman" w:cs="Times New Roman"/>
                <w:b/>
                <w:color w:val="000000" w:themeColor="text1"/>
                <w:spacing w:val="5"/>
                <w:kern w:val="28"/>
                <w:sz w:val="24"/>
                <w:szCs w:val="24"/>
              </w:rPr>
            </w:pPr>
          </w:p>
          <w:p w14:paraId="2CDBB763" w14:textId="6DEDD2F4" w:rsidR="00ED7537" w:rsidRPr="00ED7537" w:rsidRDefault="00ED7537">
            <w:pPr>
              <w:rPr>
                <w:rFonts w:ascii="Times New Roman" w:eastAsiaTheme="majorEastAsia" w:hAnsi="Times New Roman" w:cs="Times New Roman"/>
                <w:bCs/>
                <w:color w:val="000000" w:themeColor="text1"/>
                <w:spacing w:val="5"/>
                <w:kern w:val="28"/>
                <w:sz w:val="24"/>
                <w:szCs w:val="24"/>
              </w:rPr>
            </w:pPr>
            <w:r w:rsidRPr="00ED7537">
              <w:rPr>
                <w:rFonts w:ascii="Times New Roman" w:eastAsiaTheme="majorEastAsia" w:hAnsi="Times New Roman" w:cs="Times New Roman"/>
                <w:bCs/>
                <w:color w:val="000000" w:themeColor="text1"/>
                <w:spacing w:val="5"/>
                <w:kern w:val="28"/>
                <w:sz w:val="24"/>
                <w:szCs w:val="24"/>
              </w:rPr>
              <w:t>Chinni Bhavya Manvitha</w:t>
            </w:r>
          </w:p>
        </w:tc>
      </w:tr>
    </w:tbl>
    <w:p w14:paraId="1811FF93" w14:textId="77777777" w:rsidR="009C174B" w:rsidRPr="009C174B" w:rsidRDefault="009C174B">
      <w:pPr>
        <w:rPr>
          <w:rFonts w:ascii="Times New Roman" w:eastAsiaTheme="majorEastAsia" w:hAnsi="Times New Roman" w:cs="Times New Roman"/>
          <w:b/>
          <w:color w:val="000000" w:themeColor="text1"/>
          <w:spacing w:val="5"/>
          <w:kern w:val="28"/>
          <w:sz w:val="24"/>
          <w:szCs w:val="24"/>
        </w:rPr>
      </w:pPr>
    </w:p>
    <w:p w14:paraId="56B788FE" w14:textId="77777777" w:rsidR="00ED7537" w:rsidRDefault="00ED7537" w:rsidP="00B01649">
      <w:pPr>
        <w:pStyle w:val="Title"/>
        <w:jc w:val="center"/>
        <w:rPr>
          <w:b/>
        </w:rPr>
      </w:pPr>
    </w:p>
    <w:p w14:paraId="1C576B79" w14:textId="77777777" w:rsidR="00ED7537" w:rsidRDefault="00ED7537" w:rsidP="00B01649">
      <w:pPr>
        <w:pStyle w:val="Title"/>
        <w:jc w:val="center"/>
        <w:rPr>
          <w:b/>
        </w:rPr>
      </w:pPr>
    </w:p>
    <w:p w14:paraId="296E2E0A" w14:textId="77777777" w:rsidR="00ED7537" w:rsidRDefault="00ED7537" w:rsidP="00B01649">
      <w:pPr>
        <w:pStyle w:val="Title"/>
        <w:jc w:val="center"/>
        <w:rPr>
          <w:b/>
        </w:rPr>
      </w:pPr>
    </w:p>
    <w:p w14:paraId="40629962" w14:textId="77777777" w:rsidR="00ED7537" w:rsidRDefault="00ED7537" w:rsidP="00B01649">
      <w:pPr>
        <w:pStyle w:val="Title"/>
        <w:jc w:val="center"/>
        <w:rPr>
          <w:b/>
        </w:rPr>
      </w:pPr>
    </w:p>
    <w:p w14:paraId="0752BA92" w14:textId="77777777" w:rsidR="00ED7537" w:rsidRDefault="00ED7537" w:rsidP="00B01649">
      <w:pPr>
        <w:pStyle w:val="Title"/>
        <w:jc w:val="center"/>
        <w:rPr>
          <w:b/>
        </w:rPr>
      </w:pPr>
    </w:p>
    <w:p w14:paraId="303F3B06" w14:textId="77777777" w:rsidR="00ED7537" w:rsidRDefault="00ED7537" w:rsidP="00B01649">
      <w:pPr>
        <w:pStyle w:val="Title"/>
        <w:jc w:val="center"/>
        <w:rPr>
          <w:b/>
        </w:rPr>
      </w:pPr>
    </w:p>
    <w:p w14:paraId="0F561DC4" w14:textId="77777777" w:rsidR="00ED7537" w:rsidRDefault="00ED7537" w:rsidP="00B01649">
      <w:pPr>
        <w:pStyle w:val="Title"/>
        <w:jc w:val="center"/>
        <w:rPr>
          <w:b/>
        </w:rPr>
      </w:pPr>
    </w:p>
    <w:p w14:paraId="6D2535AB" w14:textId="04C832EB" w:rsidR="00A013F9" w:rsidRPr="00B01649" w:rsidRDefault="00BE52C1" w:rsidP="00B01649">
      <w:pPr>
        <w:pStyle w:val="Title"/>
        <w:jc w:val="center"/>
        <w:rPr>
          <w:b/>
        </w:rPr>
      </w:pPr>
      <w:r w:rsidRPr="00B01649">
        <w:rPr>
          <w:b/>
        </w:rPr>
        <w:lastRenderedPageBreak/>
        <w:t>Salesforce Project Documentation</w:t>
      </w:r>
    </w:p>
    <w:p w14:paraId="4788D290" w14:textId="77777777" w:rsidR="00A013F9" w:rsidRDefault="00BE52C1" w:rsidP="002E09C1">
      <w:pPr>
        <w:pStyle w:val="Heading1"/>
      </w:pPr>
      <w:r>
        <w:t>Project Title:</w:t>
      </w:r>
    </w:p>
    <w:p w14:paraId="6702B873" w14:textId="3BE20744" w:rsidR="00A013F9" w:rsidRPr="0003394F" w:rsidRDefault="0003394F" w:rsidP="002E09C1">
      <w:pPr>
        <w:pStyle w:val="Heading2"/>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94F">
        <w:rPr>
          <w:color w:val="auto"/>
          <w:sz w:val="28"/>
          <w:szCs w:val="28"/>
        </w:rPr>
        <w:t>CRM Application for Public Transport Management System</w:t>
      </w:r>
    </w:p>
    <w:p w14:paraId="6E6B0152" w14:textId="77777777" w:rsidR="00A013F9" w:rsidRDefault="00BE52C1" w:rsidP="002E09C1">
      <w:pPr>
        <w:pStyle w:val="Heading1"/>
      </w:pPr>
      <w:r>
        <w:t>Project Description:</w:t>
      </w:r>
    </w:p>
    <w:p w14:paraId="1A1E960F" w14:textId="704B2CFD" w:rsidR="00A013F9" w:rsidRDefault="0003394F">
      <w:r w:rsidRPr="0003394F">
        <w:t>This project aims to improve the efficiency and accuracy of managing public transport operations, specifically for Regional Transport Corporations (RTC). Built on the Salesforce platform, the application allows the management of buses, bus stations, employees, daily trips, and ticket fares. The system streamlines operational workflows like assigning drivers and conductors, scheduling trips, tracking passenger counts, and calculating total ticket fare per trip. It also enhances reporting capabilities through dynamic dashboards and real-time data insights. With automation, validation rules, and user role control, the system ensures secure, organized, and scalable transport data management.</w:t>
      </w:r>
    </w:p>
    <w:p w14:paraId="226F8D40" w14:textId="77777777" w:rsidR="00A013F9" w:rsidRDefault="00BE52C1" w:rsidP="002E09C1">
      <w:pPr>
        <w:pStyle w:val="Heading1"/>
      </w:pPr>
      <w:r>
        <w:t>Project Objectives:</w:t>
      </w:r>
    </w:p>
    <w:p w14:paraId="33EF279E" w14:textId="77777777" w:rsidR="0003394F" w:rsidRDefault="0003394F">
      <w:pPr>
        <w:pStyle w:val="ListBullet"/>
      </w:pPr>
      <w:r w:rsidRPr="0003394F">
        <w:t>Consolidate all transport-related data into one Salesforce application</w:t>
      </w:r>
    </w:p>
    <w:p w14:paraId="7ECA1B61" w14:textId="41633483" w:rsidR="007C5A58" w:rsidRPr="0003394F" w:rsidRDefault="0003394F" w:rsidP="0003394F">
      <w:pPr>
        <w:pStyle w:val="ListBullet"/>
        <w:rPr>
          <w:lang w:val="en-IN"/>
        </w:rPr>
      </w:pPr>
      <w:r w:rsidRPr="0003394F">
        <w:rPr>
          <w:lang w:val="en-IN"/>
        </w:rPr>
        <w:t>Maintain detailed employee records and assign roles (Driver, Conductor, etc</w:t>
      </w:r>
      <w:r>
        <w:rPr>
          <w:lang w:val="en-IN"/>
        </w:rPr>
        <w:t>.)</w:t>
      </w:r>
    </w:p>
    <w:p w14:paraId="1C54068B" w14:textId="60781F2F" w:rsidR="007C5A58" w:rsidRDefault="0003394F">
      <w:pPr>
        <w:pStyle w:val="ListBullet"/>
      </w:pPr>
      <w:r w:rsidRPr="0003394F">
        <w:t>Manage bus information, stations, and route assignments</w:t>
      </w:r>
    </w:p>
    <w:p w14:paraId="1EAE946D" w14:textId="09150574" w:rsidR="007C5A58" w:rsidRPr="0003394F" w:rsidRDefault="0003394F" w:rsidP="0003394F">
      <w:pPr>
        <w:pStyle w:val="ListBullet"/>
        <w:rPr>
          <w:lang w:val="en-IN"/>
        </w:rPr>
      </w:pPr>
      <w:r w:rsidRPr="0003394F">
        <w:rPr>
          <w:lang w:val="en-IN"/>
        </w:rPr>
        <w:t>Schedule and track bus trips with driver and conductor assignment</w:t>
      </w:r>
    </w:p>
    <w:p w14:paraId="77EDC823" w14:textId="26AEBBFE" w:rsidR="0003394F" w:rsidRPr="0003394F" w:rsidRDefault="0003394F" w:rsidP="0003394F">
      <w:pPr>
        <w:pStyle w:val="ListBullet"/>
        <w:rPr>
          <w:lang w:val="en-IN"/>
        </w:rPr>
      </w:pPr>
      <w:r w:rsidRPr="0003394F">
        <w:rPr>
          <w:lang w:val="en-IN"/>
        </w:rPr>
        <w:t>Calculate and track ticket fare amounts and passenger counts</w:t>
      </w:r>
    </w:p>
    <w:p w14:paraId="1555FB24" w14:textId="53AECB0E" w:rsidR="007C5A58" w:rsidRDefault="0003394F" w:rsidP="0003394F">
      <w:pPr>
        <w:pStyle w:val="ListBullet"/>
      </w:pPr>
      <w:r w:rsidRPr="0003394F">
        <w:t>Automate internal processes using flows and Apex triggers</w:t>
      </w:r>
    </w:p>
    <w:p w14:paraId="6A8A570C" w14:textId="5D7C124F" w:rsidR="00A013F9" w:rsidRDefault="0003394F">
      <w:pPr>
        <w:pStyle w:val="ListBullet"/>
      </w:pPr>
      <w:r>
        <w:t>E</w:t>
      </w:r>
      <w:r w:rsidRPr="0003394F">
        <w:t>nable real-time reporting and visual dashboards for operational insights</w:t>
      </w:r>
    </w:p>
    <w:p w14:paraId="23EBBFB1" w14:textId="4D55FB03" w:rsidR="0003394F" w:rsidRDefault="0003394F">
      <w:pPr>
        <w:pStyle w:val="ListBullet"/>
      </w:pPr>
      <w:r>
        <w:t>I</w:t>
      </w:r>
      <w:r w:rsidRPr="0003394F">
        <w:t>mplement role-based access control for secure and organized data usage</w:t>
      </w:r>
    </w:p>
    <w:p w14:paraId="583A59C6" w14:textId="77777777" w:rsidR="00A013F9" w:rsidRDefault="00BE52C1" w:rsidP="002E09C1">
      <w:pPr>
        <w:pStyle w:val="Heading1"/>
      </w:pPr>
      <w:r>
        <w:t>Project Features:</w:t>
      </w:r>
    </w:p>
    <w:p w14:paraId="6264DDEF" w14:textId="08CE6BC1" w:rsidR="0003394F" w:rsidRDefault="0003394F" w:rsidP="0003394F">
      <w:pPr>
        <w:pStyle w:val="ListBullet"/>
      </w:pPr>
      <w:r>
        <w:t>Lightning App interface to manage bus trips, employees, and stations</w:t>
      </w:r>
    </w:p>
    <w:p w14:paraId="52A2F5AF" w14:textId="6AD37BF8" w:rsidR="0003394F" w:rsidRDefault="0003394F" w:rsidP="0003394F">
      <w:pPr>
        <w:pStyle w:val="ListBullet"/>
      </w:pPr>
      <w:r>
        <w:t>Add/edit/delete buses, trips, and fare data easily</w:t>
      </w:r>
    </w:p>
    <w:p w14:paraId="50B82EF0" w14:textId="37192722" w:rsidR="0003394F" w:rsidRDefault="0003394F" w:rsidP="0003394F">
      <w:pPr>
        <w:pStyle w:val="ListBullet"/>
      </w:pPr>
      <w:r>
        <w:t>Assign drivers and conductors based on validation logic</w:t>
      </w:r>
    </w:p>
    <w:p w14:paraId="44ED8A66" w14:textId="3C2ED19F" w:rsidR="0003394F" w:rsidRDefault="0003394F" w:rsidP="0003394F">
      <w:pPr>
        <w:pStyle w:val="ListBullet"/>
      </w:pPr>
      <w:r>
        <w:t>Calculate total ticket fare and record passenger count</w:t>
      </w:r>
    </w:p>
    <w:p w14:paraId="67E34365" w14:textId="7499F236" w:rsidR="0003394F" w:rsidRDefault="0003394F" w:rsidP="0003394F">
      <w:pPr>
        <w:pStyle w:val="ListBullet"/>
      </w:pPr>
      <w:r>
        <w:t>Automate record updates using Flows and Apex</w:t>
      </w:r>
    </w:p>
    <w:p w14:paraId="149D5974" w14:textId="60E38153" w:rsidR="0003394F" w:rsidRDefault="0003394F" w:rsidP="0003394F">
      <w:pPr>
        <w:pStyle w:val="ListBullet"/>
      </w:pPr>
      <w:r>
        <w:t>Use validation rules to ensure proper data entry</w:t>
      </w:r>
    </w:p>
    <w:p w14:paraId="737D6FDC" w14:textId="68B45A27" w:rsidR="0003394F" w:rsidRDefault="0003394F" w:rsidP="0003394F">
      <w:pPr>
        <w:pStyle w:val="ListBullet"/>
      </w:pPr>
      <w:r>
        <w:t>Generate custom reports on trip stats and employee records</w:t>
      </w:r>
    </w:p>
    <w:p w14:paraId="2E393805" w14:textId="035D6284" w:rsidR="0003394F" w:rsidRDefault="0003394F" w:rsidP="0003394F">
      <w:pPr>
        <w:pStyle w:val="ListBullet"/>
      </w:pPr>
      <w:r>
        <w:t>Build dashboards for revenue, trip frequency, and operational overview</w:t>
      </w:r>
    </w:p>
    <w:p w14:paraId="6426DD46" w14:textId="0DFFDF84" w:rsidR="0003394F" w:rsidRDefault="0003394F" w:rsidP="0003394F">
      <w:pPr>
        <w:pStyle w:val="ListBullet"/>
      </w:pPr>
      <w:r>
        <w:t>Role-based access and data visibility based on user profiles</w:t>
      </w:r>
    </w:p>
    <w:p w14:paraId="5FF645E1" w14:textId="5224A1ED" w:rsidR="00A013F9" w:rsidRDefault="00A013F9" w:rsidP="0003394F">
      <w:pPr>
        <w:pStyle w:val="ListBullet"/>
        <w:numPr>
          <w:ilvl w:val="0"/>
          <w:numId w:val="0"/>
        </w:numPr>
        <w:ind w:left="360"/>
      </w:pPr>
    </w:p>
    <w:p w14:paraId="05E3BEAE" w14:textId="77777777" w:rsidR="00A013F9" w:rsidRDefault="00BE52C1" w:rsidP="002E09C1">
      <w:pPr>
        <w:pStyle w:val="Heading1"/>
      </w:pPr>
      <w:r>
        <w:lastRenderedPageBreak/>
        <w:t>Project Flow &amp; Milestones:</w:t>
      </w:r>
    </w:p>
    <w:p w14:paraId="0D16C8F2" w14:textId="77777777" w:rsidR="00A013F9" w:rsidRDefault="00BE52C1">
      <w:pPr>
        <w:pStyle w:val="Heading3"/>
      </w:pPr>
      <w:r>
        <w:t>Milestone 1 - Salesforce Account</w:t>
      </w:r>
    </w:p>
    <w:p w14:paraId="1DA029CC" w14:textId="77777777" w:rsidR="0003394F" w:rsidRDefault="0003394F" w:rsidP="00B83C53">
      <w:pPr>
        <w:pStyle w:val="NormalWeb"/>
        <w:rPr>
          <w:rFonts w:asciiTheme="minorHAnsi" w:eastAsiaTheme="minorEastAsia" w:hAnsiTheme="minorHAnsi" w:cstheme="minorBidi"/>
          <w:sz w:val="22"/>
          <w:szCs w:val="22"/>
        </w:rPr>
      </w:pPr>
      <w:r w:rsidRPr="0003394F">
        <w:rPr>
          <w:rFonts w:asciiTheme="minorHAnsi" w:eastAsiaTheme="minorEastAsia" w:hAnsiTheme="minorHAnsi" w:cstheme="minorBidi"/>
          <w:sz w:val="22"/>
          <w:szCs w:val="22"/>
        </w:rPr>
        <w:t>Created a Salesforce Developer Account to begin application development and customization.</w:t>
      </w:r>
    </w:p>
    <w:p w14:paraId="0F688488" w14:textId="02E6CAA8" w:rsidR="00B83C53" w:rsidRDefault="00584351" w:rsidP="00B83C53">
      <w:pPr>
        <w:pStyle w:val="NormalWeb"/>
      </w:pPr>
      <w:r w:rsidRPr="00584351">
        <w:rPr>
          <w:noProof/>
        </w:rPr>
        <w:drawing>
          <wp:inline distT="0" distB="0" distL="0" distR="0" wp14:anchorId="6AF93637" wp14:editId="3F80DD74">
            <wp:extent cx="5806440" cy="3084361"/>
            <wp:effectExtent l="0" t="0" r="3810" b="1905"/>
            <wp:docPr id="37303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34510" name=""/>
                    <pic:cNvPicPr/>
                  </pic:nvPicPr>
                  <pic:blipFill>
                    <a:blip r:embed="rId6"/>
                    <a:stretch>
                      <a:fillRect/>
                    </a:stretch>
                  </pic:blipFill>
                  <pic:spPr>
                    <a:xfrm>
                      <a:off x="0" y="0"/>
                      <a:ext cx="5807519" cy="3084934"/>
                    </a:xfrm>
                    <a:prstGeom prst="rect">
                      <a:avLst/>
                    </a:prstGeom>
                  </pic:spPr>
                </pic:pic>
              </a:graphicData>
            </a:graphic>
          </wp:inline>
        </w:drawing>
      </w:r>
    </w:p>
    <w:p w14:paraId="37B110E6" w14:textId="77777777" w:rsidR="00B83C53" w:rsidRDefault="00B83C53"/>
    <w:p w14:paraId="1EE229F0" w14:textId="77777777" w:rsidR="00B83C53" w:rsidRDefault="00B83C53"/>
    <w:p w14:paraId="656FA29E" w14:textId="77777777" w:rsidR="00A013F9" w:rsidRDefault="00BE52C1">
      <w:pPr>
        <w:pStyle w:val="Heading3"/>
      </w:pPr>
      <w:r>
        <w:t>Milestone 2 - Objects</w:t>
      </w:r>
    </w:p>
    <w:p w14:paraId="54E981B0" w14:textId="4DBC8E0C" w:rsidR="00B53DE4" w:rsidRDefault="0003394F" w:rsidP="00910EE6">
      <w:pPr>
        <w:rPr>
          <w:noProof/>
        </w:rPr>
      </w:pPr>
      <w:r w:rsidRPr="0003394F">
        <w:t>Created custom objects including Bus Station, Bus, Trip, Ticket Fare, and Employee to capture relevant transport data</w:t>
      </w:r>
      <w:r w:rsidR="00BE52C1">
        <w:t>.</w:t>
      </w:r>
    </w:p>
    <w:p w14:paraId="4A9351B8" w14:textId="779E5F38" w:rsidR="00584351" w:rsidRDefault="00584351" w:rsidP="00910EE6">
      <w:r w:rsidRPr="00584351">
        <w:rPr>
          <w:noProof/>
        </w:rPr>
        <w:drawing>
          <wp:inline distT="0" distB="0" distL="0" distR="0" wp14:anchorId="11B7E9B9" wp14:editId="42727833">
            <wp:extent cx="4743401" cy="2519680"/>
            <wp:effectExtent l="0" t="0" r="635" b="0"/>
            <wp:docPr id="146308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81644" name=""/>
                    <pic:cNvPicPr/>
                  </pic:nvPicPr>
                  <pic:blipFill>
                    <a:blip r:embed="rId7"/>
                    <a:stretch>
                      <a:fillRect/>
                    </a:stretch>
                  </pic:blipFill>
                  <pic:spPr>
                    <a:xfrm>
                      <a:off x="0" y="0"/>
                      <a:ext cx="4783494" cy="2540977"/>
                    </a:xfrm>
                    <a:prstGeom prst="rect">
                      <a:avLst/>
                    </a:prstGeom>
                  </pic:spPr>
                </pic:pic>
              </a:graphicData>
            </a:graphic>
          </wp:inline>
        </w:drawing>
      </w:r>
    </w:p>
    <w:p w14:paraId="1A6AD6D8" w14:textId="77777777" w:rsidR="00A013F9" w:rsidRDefault="00BE52C1">
      <w:pPr>
        <w:pStyle w:val="Heading3"/>
      </w:pPr>
      <w:r>
        <w:lastRenderedPageBreak/>
        <w:t>Milestone 3 - Tabs</w:t>
      </w:r>
    </w:p>
    <w:p w14:paraId="0DEBF3F5" w14:textId="77777777" w:rsidR="00236DD9" w:rsidRDefault="00236DD9" w:rsidP="00B53DE4">
      <w:pPr>
        <w:pStyle w:val="NormalWeb"/>
        <w:rPr>
          <w:rFonts w:asciiTheme="minorHAnsi" w:eastAsiaTheme="minorEastAsia" w:hAnsiTheme="minorHAnsi" w:cstheme="minorBidi"/>
          <w:sz w:val="22"/>
          <w:szCs w:val="22"/>
        </w:rPr>
      </w:pPr>
      <w:r w:rsidRPr="00236DD9">
        <w:rPr>
          <w:rFonts w:asciiTheme="minorHAnsi" w:eastAsiaTheme="minorEastAsia" w:hAnsiTheme="minorHAnsi" w:cstheme="minorBidi"/>
          <w:sz w:val="22"/>
          <w:szCs w:val="22"/>
        </w:rPr>
        <w:t>Created custom tabs for each object to ensure easy navigation within the Public Transport app.</w:t>
      </w:r>
    </w:p>
    <w:p w14:paraId="774616EC" w14:textId="23C76D1A" w:rsidR="00B53DE4" w:rsidRDefault="00584351" w:rsidP="00B53DE4">
      <w:pPr>
        <w:pStyle w:val="NormalWeb"/>
      </w:pPr>
      <w:r w:rsidRPr="00584351">
        <w:rPr>
          <w:noProof/>
        </w:rPr>
        <w:drawing>
          <wp:inline distT="0" distB="0" distL="0" distR="0" wp14:anchorId="34B14434" wp14:editId="21F041AA">
            <wp:extent cx="5943600" cy="3157220"/>
            <wp:effectExtent l="0" t="0" r="0" b="5080"/>
            <wp:docPr id="3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08" name=""/>
                    <pic:cNvPicPr/>
                  </pic:nvPicPr>
                  <pic:blipFill>
                    <a:blip r:embed="rId8"/>
                    <a:stretch>
                      <a:fillRect/>
                    </a:stretch>
                  </pic:blipFill>
                  <pic:spPr>
                    <a:xfrm>
                      <a:off x="0" y="0"/>
                      <a:ext cx="5943600" cy="3157220"/>
                    </a:xfrm>
                    <a:prstGeom prst="rect">
                      <a:avLst/>
                    </a:prstGeom>
                  </pic:spPr>
                </pic:pic>
              </a:graphicData>
            </a:graphic>
          </wp:inline>
        </w:drawing>
      </w:r>
    </w:p>
    <w:p w14:paraId="56EA51E5" w14:textId="77777777" w:rsidR="00B53DE4" w:rsidRDefault="00B53DE4"/>
    <w:p w14:paraId="7654A943" w14:textId="52772807" w:rsidR="00A013F9" w:rsidRDefault="00BE52C1">
      <w:pPr>
        <w:pStyle w:val="Heading3"/>
      </w:pPr>
      <w:r>
        <w:t>Milestone 4 - The Lightning App</w:t>
      </w:r>
    </w:p>
    <w:p w14:paraId="28EE5ED6" w14:textId="49B7637D" w:rsidR="00A013F9" w:rsidRDefault="00236DD9">
      <w:r w:rsidRPr="00236DD9">
        <w:t>Developed a custom Lightning App called “Public Transport” combining all key objects and features.</w:t>
      </w:r>
    </w:p>
    <w:p w14:paraId="5BB8F602" w14:textId="44C42003" w:rsidR="00B53DE4" w:rsidRDefault="005031EE" w:rsidP="00B53DE4">
      <w:pPr>
        <w:pStyle w:val="NormalWeb"/>
      </w:pPr>
      <w:r w:rsidRPr="005031EE">
        <w:rPr>
          <w:noProof/>
        </w:rPr>
        <w:drawing>
          <wp:inline distT="0" distB="0" distL="0" distR="0" wp14:anchorId="330CF7A5" wp14:editId="75F0388B">
            <wp:extent cx="5171440" cy="2747051"/>
            <wp:effectExtent l="0" t="0" r="0" b="0"/>
            <wp:docPr id="191126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62529" name=""/>
                    <pic:cNvPicPr/>
                  </pic:nvPicPr>
                  <pic:blipFill>
                    <a:blip r:embed="rId9"/>
                    <a:stretch>
                      <a:fillRect/>
                    </a:stretch>
                  </pic:blipFill>
                  <pic:spPr>
                    <a:xfrm>
                      <a:off x="0" y="0"/>
                      <a:ext cx="5176632" cy="2749809"/>
                    </a:xfrm>
                    <a:prstGeom prst="rect">
                      <a:avLst/>
                    </a:prstGeom>
                  </pic:spPr>
                </pic:pic>
              </a:graphicData>
            </a:graphic>
          </wp:inline>
        </w:drawing>
      </w:r>
    </w:p>
    <w:p w14:paraId="61C28264" w14:textId="77777777" w:rsidR="00B53DE4" w:rsidRDefault="00B53DE4"/>
    <w:p w14:paraId="7E112418" w14:textId="77777777" w:rsidR="00A013F9" w:rsidRDefault="00BE52C1">
      <w:pPr>
        <w:pStyle w:val="Heading3"/>
      </w:pPr>
      <w:r>
        <w:lastRenderedPageBreak/>
        <w:t>Milestone 5 - Fields</w:t>
      </w:r>
    </w:p>
    <w:p w14:paraId="34C6F8D4" w14:textId="77777777" w:rsidR="005031EE" w:rsidRDefault="00236DD9" w:rsidP="00B53DE4">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A</w:t>
      </w:r>
      <w:r w:rsidRPr="00236DD9">
        <w:rPr>
          <w:rFonts w:asciiTheme="minorHAnsi" w:eastAsiaTheme="minorEastAsia" w:hAnsiTheme="minorHAnsi" w:cstheme="minorBidi"/>
          <w:sz w:val="22"/>
          <w:szCs w:val="22"/>
        </w:rPr>
        <w:t>dded custom fields like lookup, picklist, formula fields, checkboxes, etc., to capture complete object data including route, capacity, fare, and employee roles.</w:t>
      </w:r>
    </w:p>
    <w:p w14:paraId="6669048D" w14:textId="7692E96E" w:rsidR="00B53DE4" w:rsidRDefault="005031EE" w:rsidP="00B53DE4">
      <w:pPr>
        <w:pStyle w:val="NormalWeb"/>
        <w:rPr>
          <w:rFonts w:asciiTheme="minorHAnsi" w:eastAsiaTheme="minorEastAsia" w:hAnsiTheme="minorHAnsi" w:cstheme="minorBidi"/>
          <w:sz w:val="22"/>
          <w:szCs w:val="22"/>
        </w:rPr>
      </w:pPr>
      <w:r w:rsidRPr="005031EE">
        <w:rPr>
          <w:rFonts w:asciiTheme="minorHAnsi" w:eastAsiaTheme="minorEastAsia" w:hAnsiTheme="minorHAnsi" w:cstheme="minorBidi"/>
          <w:noProof/>
          <w:sz w:val="22"/>
          <w:szCs w:val="22"/>
        </w:rPr>
        <w:drawing>
          <wp:inline distT="0" distB="0" distL="0" distR="0" wp14:anchorId="7D120B22" wp14:editId="0B771725">
            <wp:extent cx="4998720" cy="2655303"/>
            <wp:effectExtent l="0" t="0" r="0" b="0"/>
            <wp:docPr id="149287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70428" name=""/>
                    <pic:cNvPicPr/>
                  </pic:nvPicPr>
                  <pic:blipFill>
                    <a:blip r:embed="rId10"/>
                    <a:stretch>
                      <a:fillRect/>
                    </a:stretch>
                  </pic:blipFill>
                  <pic:spPr>
                    <a:xfrm>
                      <a:off x="0" y="0"/>
                      <a:ext cx="5009635" cy="2661101"/>
                    </a:xfrm>
                    <a:prstGeom prst="rect">
                      <a:avLst/>
                    </a:prstGeom>
                  </pic:spPr>
                </pic:pic>
              </a:graphicData>
            </a:graphic>
          </wp:inline>
        </w:drawing>
      </w:r>
    </w:p>
    <w:p w14:paraId="20AEB255" w14:textId="77777777" w:rsidR="00236DD9" w:rsidRDefault="00236DD9" w:rsidP="00B53DE4">
      <w:pPr>
        <w:pStyle w:val="NormalWeb"/>
      </w:pPr>
    </w:p>
    <w:p w14:paraId="18C893FC" w14:textId="61E1E4EA" w:rsidR="005031EE" w:rsidRPr="005031EE" w:rsidRDefault="00236DD9" w:rsidP="005031EE">
      <w:pPr>
        <w:pStyle w:val="Heading3"/>
      </w:pPr>
      <w:r>
        <w:t>Milestone 6- Page Layouts</w:t>
      </w:r>
    </w:p>
    <w:p w14:paraId="11D569AA" w14:textId="0A588076" w:rsidR="00236DD9" w:rsidRDefault="00236DD9" w:rsidP="00236DD9">
      <w:r w:rsidRPr="00236DD9">
        <w:t>Customized page layouts for each object to control visibility, grouping, and usability of record data.</w:t>
      </w:r>
    </w:p>
    <w:p w14:paraId="56DE5B86" w14:textId="6E863567" w:rsidR="005031EE" w:rsidRDefault="005031EE" w:rsidP="00236DD9">
      <w:r w:rsidRPr="005031EE">
        <w:rPr>
          <w:noProof/>
        </w:rPr>
        <w:drawing>
          <wp:inline distT="0" distB="0" distL="0" distR="0" wp14:anchorId="2DBBB39E" wp14:editId="3D15E8F9">
            <wp:extent cx="5034280" cy="2674192"/>
            <wp:effectExtent l="0" t="0" r="0" b="0"/>
            <wp:docPr id="80030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04252" name=""/>
                    <pic:cNvPicPr/>
                  </pic:nvPicPr>
                  <pic:blipFill>
                    <a:blip r:embed="rId11"/>
                    <a:stretch>
                      <a:fillRect/>
                    </a:stretch>
                  </pic:blipFill>
                  <pic:spPr>
                    <a:xfrm>
                      <a:off x="0" y="0"/>
                      <a:ext cx="5042773" cy="2678703"/>
                    </a:xfrm>
                    <a:prstGeom prst="rect">
                      <a:avLst/>
                    </a:prstGeom>
                  </pic:spPr>
                </pic:pic>
              </a:graphicData>
            </a:graphic>
          </wp:inline>
        </w:drawing>
      </w:r>
    </w:p>
    <w:p w14:paraId="3BA31C7E" w14:textId="77777777" w:rsidR="005031EE" w:rsidRPr="00236DD9" w:rsidRDefault="005031EE" w:rsidP="00236DD9"/>
    <w:p w14:paraId="65E07A73" w14:textId="77777777" w:rsidR="00B53DE4" w:rsidRDefault="00B53DE4"/>
    <w:p w14:paraId="537451EA" w14:textId="77777777" w:rsidR="00910EE6" w:rsidRDefault="00910EE6"/>
    <w:p w14:paraId="7E9E1FF6" w14:textId="0F5A1AA6" w:rsidR="00A013F9" w:rsidRDefault="00BE52C1">
      <w:pPr>
        <w:pStyle w:val="Heading3"/>
      </w:pPr>
      <w:r>
        <w:lastRenderedPageBreak/>
        <w:t xml:space="preserve">Milestone </w:t>
      </w:r>
      <w:r w:rsidR="00215946">
        <w:t>7</w:t>
      </w:r>
      <w:r>
        <w:t xml:space="preserve">- </w:t>
      </w:r>
      <w:r w:rsidR="00236DD9">
        <w:t>Validation Rules</w:t>
      </w:r>
    </w:p>
    <w:p w14:paraId="133D1B54" w14:textId="3CCA8730" w:rsidR="00A013F9" w:rsidRDefault="00236DD9">
      <w:r w:rsidRPr="00236DD9">
        <w:t>Implemented validation rules to ensure correct employee role assignment (Driver/Conductor), valid phone numbers, and trip configuration.</w:t>
      </w:r>
    </w:p>
    <w:p w14:paraId="2CC7108A" w14:textId="065C6FF8" w:rsidR="00910EE6" w:rsidRDefault="005031EE" w:rsidP="004B11BA">
      <w:pPr>
        <w:pStyle w:val="NormalWeb"/>
      </w:pPr>
      <w:r w:rsidRPr="005031EE">
        <w:rPr>
          <w:noProof/>
        </w:rPr>
        <w:drawing>
          <wp:inline distT="0" distB="0" distL="0" distR="0" wp14:anchorId="06AC3D3F" wp14:editId="5BEBC743">
            <wp:extent cx="5278950" cy="2804160"/>
            <wp:effectExtent l="0" t="0" r="0" b="0"/>
            <wp:docPr id="188575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52341" name=""/>
                    <pic:cNvPicPr/>
                  </pic:nvPicPr>
                  <pic:blipFill>
                    <a:blip r:embed="rId12"/>
                    <a:stretch>
                      <a:fillRect/>
                    </a:stretch>
                  </pic:blipFill>
                  <pic:spPr>
                    <a:xfrm>
                      <a:off x="0" y="0"/>
                      <a:ext cx="5286371" cy="2808102"/>
                    </a:xfrm>
                    <a:prstGeom prst="rect">
                      <a:avLst/>
                    </a:prstGeom>
                  </pic:spPr>
                </pic:pic>
              </a:graphicData>
            </a:graphic>
          </wp:inline>
        </w:drawing>
      </w:r>
    </w:p>
    <w:p w14:paraId="2BE81045" w14:textId="32F288DB" w:rsidR="00A013F9" w:rsidRDefault="00BE52C1">
      <w:pPr>
        <w:pStyle w:val="Heading3"/>
      </w:pPr>
      <w:r>
        <w:t xml:space="preserve">Milestone </w:t>
      </w:r>
      <w:r w:rsidR="00215946">
        <w:t>8</w:t>
      </w:r>
      <w:r>
        <w:t xml:space="preserve"> - </w:t>
      </w:r>
      <w:r w:rsidR="00236DD9">
        <w:t>Flows</w:t>
      </w:r>
    </w:p>
    <w:p w14:paraId="1BD58E9A" w14:textId="3BEAFFF3" w:rsidR="00B53DE4" w:rsidRDefault="00236DD9" w:rsidP="00236DD9">
      <w:pPr>
        <w:rPr>
          <w:noProof/>
        </w:rPr>
      </w:pPr>
      <w:r w:rsidRPr="00236DD9">
        <w:t>Used Salesforce Flows to automate data handling like calculating age, retirement dates, total ticket fare, and enforcing business logic.</w:t>
      </w:r>
    </w:p>
    <w:p w14:paraId="147B769A" w14:textId="4A9CF271" w:rsidR="004B11BA" w:rsidRDefault="004B11BA" w:rsidP="00236DD9">
      <w:r w:rsidRPr="004B11BA">
        <w:rPr>
          <w:noProof/>
        </w:rPr>
        <w:drawing>
          <wp:inline distT="0" distB="0" distL="0" distR="0" wp14:anchorId="020DA6D5" wp14:editId="5978C655">
            <wp:extent cx="5575108" cy="2961481"/>
            <wp:effectExtent l="0" t="0" r="6985" b="0"/>
            <wp:docPr id="57995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51719" name=""/>
                    <pic:cNvPicPr/>
                  </pic:nvPicPr>
                  <pic:blipFill>
                    <a:blip r:embed="rId13"/>
                    <a:stretch>
                      <a:fillRect/>
                    </a:stretch>
                  </pic:blipFill>
                  <pic:spPr>
                    <a:xfrm>
                      <a:off x="0" y="0"/>
                      <a:ext cx="5615698" cy="2983042"/>
                    </a:xfrm>
                    <a:prstGeom prst="rect">
                      <a:avLst/>
                    </a:prstGeom>
                  </pic:spPr>
                </pic:pic>
              </a:graphicData>
            </a:graphic>
          </wp:inline>
        </w:drawing>
      </w:r>
    </w:p>
    <w:p w14:paraId="6ACC5EEB" w14:textId="77777777" w:rsidR="00B53DE4" w:rsidRDefault="00B53DE4"/>
    <w:p w14:paraId="3D6252D2" w14:textId="1288DF0B" w:rsidR="00A013F9" w:rsidRDefault="00BE52C1">
      <w:pPr>
        <w:pStyle w:val="Heading3"/>
      </w:pPr>
      <w:r>
        <w:lastRenderedPageBreak/>
        <w:t xml:space="preserve">Milestone </w:t>
      </w:r>
      <w:r w:rsidR="00215946">
        <w:t>9</w:t>
      </w:r>
      <w:r>
        <w:t xml:space="preserve"> - </w:t>
      </w:r>
      <w:r w:rsidR="00236DD9">
        <w:t>Triggers</w:t>
      </w:r>
    </w:p>
    <w:p w14:paraId="001024AD" w14:textId="1352B267" w:rsidR="00A013F9" w:rsidRDefault="00236DD9">
      <w:r w:rsidRPr="00236DD9">
        <w:t>Created Apex Triggers and a Trigger Handler to validate whether the assigned Driver Id and Conductor Id belong to employees with correct roles.</w:t>
      </w:r>
    </w:p>
    <w:p w14:paraId="7F86E971" w14:textId="66402E0E" w:rsidR="00B53DE4" w:rsidRDefault="004B11BA" w:rsidP="00215946">
      <w:pPr>
        <w:pStyle w:val="NormalWeb"/>
      </w:pPr>
      <w:r w:rsidRPr="004B11BA">
        <w:rPr>
          <w:noProof/>
        </w:rPr>
        <w:drawing>
          <wp:inline distT="0" distB="0" distL="0" distR="0" wp14:anchorId="4733B0F1" wp14:editId="674D32DF">
            <wp:extent cx="5242560" cy="2784830"/>
            <wp:effectExtent l="0" t="0" r="0" b="0"/>
            <wp:docPr id="14284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0409" name=""/>
                    <pic:cNvPicPr/>
                  </pic:nvPicPr>
                  <pic:blipFill>
                    <a:blip r:embed="rId14"/>
                    <a:stretch>
                      <a:fillRect/>
                    </a:stretch>
                  </pic:blipFill>
                  <pic:spPr>
                    <a:xfrm>
                      <a:off x="0" y="0"/>
                      <a:ext cx="5252256" cy="2789981"/>
                    </a:xfrm>
                    <a:prstGeom prst="rect">
                      <a:avLst/>
                    </a:prstGeom>
                  </pic:spPr>
                </pic:pic>
              </a:graphicData>
            </a:graphic>
          </wp:inline>
        </w:drawing>
      </w:r>
    </w:p>
    <w:p w14:paraId="75B68A0F" w14:textId="77777777" w:rsidR="00B53DE4" w:rsidRDefault="00B53DE4"/>
    <w:p w14:paraId="76DB64F2" w14:textId="1AF9774C" w:rsidR="00A013F9" w:rsidRDefault="00BE52C1">
      <w:pPr>
        <w:pStyle w:val="Heading3"/>
      </w:pPr>
      <w:r>
        <w:t xml:space="preserve">Milestone </w:t>
      </w:r>
      <w:r w:rsidR="00215946">
        <w:t>10</w:t>
      </w:r>
      <w:r>
        <w:t xml:space="preserve"> -</w:t>
      </w:r>
      <w:r w:rsidR="00215946" w:rsidRPr="00215946">
        <w:t xml:space="preserve"> </w:t>
      </w:r>
      <w:r w:rsidR="00215946">
        <w:t>Reports</w:t>
      </w:r>
    </w:p>
    <w:p w14:paraId="064A7F08" w14:textId="7D6EF4E9" w:rsidR="00215946" w:rsidRDefault="00236DD9" w:rsidP="00215946">
      <w:r w:rsidRPr="00236DD9">
        <w:t>Generated summary reports such as “Employees by Bus Station” and other custom reports to analyze operational performance.</w:t>
      </w:r>
    </w:p>
    <w:p w14:paraId="03EBE287" w14:textId="24EBD64E" w:rsidR="004B11BA" w:rsidRDefault="004B11BA" w:rsidP="00215946">
      <w:r w:rsidRPr="004B11BA">
        <w:rPr>
          <w:noProof/>
        </w:rPr>
        <w:drawing>
          <wp:inline distT="0" distB="0" distL="0" distR="0" wp14:anchorId="06893F6A" wp14:editId="404E39F1">
            <wp:extent cx="5359400" cy="2846895"/>
            <wp:effectExtent l="0" t="0" r="0" b="0"/>
            <wp:docPr id="1879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589" name=""/>
                    <pic:cNvPicPr/>
                  </pic:nvPicPr>
                  <pic:blipFill>
                    <a:blip r:embed="rId15"/>
                    <a:stretch>
                      <a:fillRect/>
                    </a:stretch>
                  </pic:blipFill>
                  <pic:spPr>
                    <a:xfrm>
                      <a:off x="0" y="0"/>
                      <a:ext cx="5365150" cy="2849949"/>
                    </a:xfrm>
                    <a:prstGeom prst="rect">
                      <a:avLst/>
                    </a:prstGeom>
                  </pic:spPr>
                </pic:pic>
              </a:graphicData>
            </a:graphic>
          </wp:inline>
        </w:drawing>
      </w:r>
    </w:p>
    <w:p w14:paraId="02ADE56C" w14:textId="77777777" w:rsidR="004B11BA" w:rsidRDefault="004B11BA" w:rsidP="00215946"/>
    <w:p w14:paraId="146D4E92" w14:textId="77777777" w:rsidR="004B11BA" w:rsidRDefault="004B11BA" w:rsidP="00215946"/>
    <w:p w14:paraId="0B0D0DB8" w14:textId="3FE2B9F8" w:rsidR="004B11BA" w:rsidRDefault="004B11BA" w:rsidP="00215946">
      <w:r w:rsidRPr="004B11BA">
        <w:rPr>
          <w:noProof/>
        </w:rPr>
        <w:lastRenderedPageBreak/>
        <w:drawing>
          <wp:inline distT="0" distB="0" distL="0" distR="0" wp14:anchorId="7805485D" wp14:editId="0AD296DF">
            <wp:extent cx="4429760" cy="2353074"/>
            <wp:effectExtent l="0" t="0" r="0" b="9525"/>
            <wp:docPr id="154000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07167" name=""/>
                    <pic:cNvPicPr/>
                  </pic:nvPicPr>
                  <pic:blipFill>
                    <a:blip r:embed="rId16"/>
                    <a:stretch>
                      <a:fillRect/>
                    </a:stretch>
                  </pic:blipFill>
                  <pic:spPr>
                    <a:xfrm>
                      <a:off x="0" y="0"/>
                      <a:ext cx="4446885" cy="2362171"/>
                    </a:xfrm>
                    <a:prstGeom prst="rect">
                      <a:avLst/>
                    </a:prstGeom>
                  </pic:spPr>
                </pic:pic>
              </a:graphicData>
            </a:graphic>
          </wp:inline>
        </w:drawing>
      </w:r>
    </w:p>
    <w:p w14:paraId="20E52118" w14:textId="617E2E86" w:rsidR="004B11BA" w:rsidRDefault="004B11BA" w:rsidP="00215946">
      <w:r w:rsidRPr="004B11BA">
        <w:rPr>
          <w:noProof/>
        </w:rPr>
        <w:drawing>
          <wp:inline distT="0" distB="0" distL="0" distR="0" wp14:anchorId="631B7881" wp14:editId="1C8A8398">
            <wp:extent cx="4429760" cy="2353073"/>
            <wp:effectExtent l="0" t="0" r="0" b="9525"/>
            <wp:docPr id="28429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8818" name=""/>
                    <pic:cNvPicPr/>
                  </pic:nvPicPr>
                  <pic:blipFill>
                    <a:blip r:embed="rId17"/>
                    <a:stretch>
                      <a:fillRect/>
                    </a:stretch>
                  </pic:blipFill>
                  <pic:spPr>
                    <a:xfrm>
                      <a:off x="0" y="0"/>
                      <a:ext cx="4448630" cy="2363097"/>
                    </a:xfrm>
                    <a:prstGeom prst="rect">
                      <a:avLst/>
                    </a:prstGeom>
                  </pic:spPr>
                </pic:pic>
              </a:graphicData>
            </a:graphic>
          </wp:inline>
        </w:drawing>
      </w:r>
    </w:p>
    <w:p w14:paraId="0E77C380" w14:textId="74DA8FD5" w:rsidR="00A013F9" w:rsidRDefault="00BE52C1">
      <w:pPr>
        <w:pStyle w:val="Heading3"/>
      </w:pPr>
      <w:r>
        <w:t>Milestone 1</w:t>
      </w:r>
      <w:r w:rsidR="00215946">
        <w:t>1</w:t>
      </w:r>
      <w:r>
        <w:t>- Dashboards</w:t>
      </w:r>
    </w:p>
    <w:p w14:paraId="2393C39E" w14:textId="412873B8" w:rsidR="00A013F9" w:rsidRDefault="00236DD9">
      <w:r w:rsidRPr="00236DD9">
        <w:t>Built visual dashboards to present metrics like trip frequency, passenger count, and total fare collection for management insights.</w:t>
      </w:r>
    </w:p>
    <w:p w14:paraId="49BB3EB5" w14:textId="2F6171A8" w:rsidR="00310E89" w:rsidRDefault="00310E89">
      <w:r w:rsidRPr="004B11BA">
        <w:rPr>
          <w:noProof/>
        </w:rPr>
        <w:drawing>
          <wp:inline distT="0" distB="0" distL="0" distR="0" wp14:anchorId="485213F2" wp14:editId="0D3756C1">
            <wp:extent cx="4619080" cy="2453640"/>
            <wp:effectExtent l="0" t="0" r="0" b="3810"/>
            <wp:docPr id="118999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53193" name=""/>
                    <pic:cNvPicPr/>
                  </pic:nvPicPr>
                  <pic:blipFill>
                    <a:blip r:embed="rId18"/>
                    <a:stretch>
                      <a:fillRect/>
                    </a:stretch>
                  </pic:blipFill>
                  <pic:spPr>
                    <a:xfrm>
                      <a:off x="0" y="0"/>
                      <a:ext cx="4653408" cy="2471875"/>
                    </a:xfrm>
                    <a:prstGeom prst="rect">
                      <a:avLst/>
                    </a:prstGeom>
                  </pic:spPr>
                </pic:pic>
              </a:graphicData>
            </a:graphic>
          </wp:inline>
        </w:drawing>
      </w:r>
    </w:p>
    <w:p w14:paraId="4738691B" w14:textId="38AB5F3F" w:rsidR="00047BBE" w:rsidRDefault="00047BBE" w:rsidP="00047BBE">
      <w:pPr>
        <w:pStyle w:val="Heading3"/>
      </w:pPr>
      <w:r>
        <w:lastRenderedPageBreak/>
        <w:t>Final Output:</w:t>
      </w:r>
    </w:p>
    <w:p w14:paraId="386DB0E6" w14:textId="55803653" w:rsidR="00047BBE" w:rsidRDefault="00310E89">
      <w:r w:rsidRPr="00310E89">
        <w:rPr>
          <w:noProof/>
        </w:rPr>
        <w:drawing>
          <wp:inline distT="0" distB="0" distL="0" distR="0" wp14:anchorId="32B0E25F" wp14:editId="651AFD1F">
            <wp:extent cx="4638040" cy="2463711"/>
            <wp:effectExtent l="0" t="0" r="0" b="0"/>
            <wp:docPr id="75654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3319" name=""/>
                    <pic:cNvPicPr/>
                  </pic:nvPicPr>
                  <pic:blipFill>
                    <a:blip r:embed="rId19"/>
                    <a:stretch>
                      <a:fillRect/>
                    </a:stretch>
                  </pic:blipFill>
                  <pic:spPr>
                    <a:xfrm>
                      <a:off x="0" y="0"/>
                      <a:ext cx="4650189" cy="2470164"/>
                    </a:xfrm>
                    <a:prstGeom prst="rect">
                      <a:avLst/>
                    </a:prstGeom>
                  </pic:spPr>
                </pic:pic>
              </a:graphicData>
            </a:graphic>
          </wp:inline>
        </w:drawing>
      </w:r>
    </w:p>
    <w:p w14:paraId="420F45DE" w14:textId="6DDB7482" w:rsidR="00047BBE" w:rsidRDefault="00047BBE"/>
    <w:p w14:paraId="72F5A559" w14:textId="77777777" w:rsidR="00A013F9" w:rsidRDefault="00BE52C1" w:rsidP="002E09C1">
      <w:pPr>
        <w:pStyle w:val="Heading1"/>
      </w:pPr>
      <w:r>
        <w:t>Technologies &amp; Tools Used:</w:t>
      </w:r>
    </w:p>
    <w:p w14:paraId="54D53F11" w14:textId="77777777" w:rsidR="00A013F9" w:rsidRDefault="00BE52C1">
      <w:pPr>
        <w:pStyle w:val="ListBullet"/>
      </w:pPr>
      <w:r>
        <w:t>Salesforce Lightning Platform</w:t>
      </w:r>
    </w:p>
    <w:p w14:paraId="13E15335" w14:textId="77777777" w:rsidR="00A013F9" w:rsidRDefault="00BE52C1">
      <w:pPr>
        <w:pStyle w:val="ListBullet"/>
      </w:pPr>
      <w:r>
        <w:t>Apex (for Triggers)</w:t>
      </w:r>
    </w:p>
    <w:p w14:paraId="4641DE89" w14:textId="77777777" w:rsidR="00A013F9" w:rsidRDefault="00BE52C1">
      <w:pPr>
        <w:pStyle w:val="ListBullet"/>
      </w:pPr>
      <w:r>
        <w:t>Flows (Automation)</w:t>
      </w:r>
    </w:p>
    <w:p w14:paraId="68031624" w14:textId="62635183" w:rsidR="00A013F9" w:rsidRDefault="00584351">
      <w:pPr>
        <w:pStyle w:val="ListBullet"/>
      </w:pPr>
      <w:r w:rsidRPr="00584351">
        <w:t>Custom &amp; Standard Objects</w:t>
      </w:r>
    </w:p>
    <w:p w14:paraId="59756441" w14:textId="77777777" w:rsidR="00A013F9" w:rsidRDefault="00BE52C1">
      <w:pPr>
        <w:pStyle w:val="ListBullet"/>
      </w:pPr>
      <w:r>
        <w:t>Reports &amp; Dashboards</w:t>
      </w:r>
    </w:p>
    <w:p w14:paraId="0793F127" w14:textId="77777777" w:rsidR="00A013F9" w:rsidRDefault="00BE52C1">
      <w:pPr>
        <w:pStyle w:val="ListBullet"/>
      </w:pPr>
      <w:r>
        <w:t>Profiles, Roles, Permission Sets</w:t>
      </w:r>
    </w:p>
    <w:p w14:paraId="519708FC" w14:textId="77777777" w:rsidR="00A013F9" w:rsidRDefault="00BE52C1" w:rsidP="002E09C1">
      <w:pPr>
        <w:pStyle w:val="Heading1"/>
      </w:pPr>
      <w:r>
        <w:t>Learning Outcomes:</w:t>
      </w:r>
    </w:p>
    <w:p w14:paraId="2A407EA5" w14:textId="77777777" w:rsidR="00A013F9" w:rsidRDefault="00BE52C1">
      <w:pPr>
        <w:pStyle w:val="ListBullet"/>
      </w:pPr>
      <w:r>
        <w:t>Hands-on experience with a real-time Salesforce project</w:t>
      </w:r>
    </w:p>
    <w:p w14:paraId="07474448" w14:textId="77777777" w:rsidR="00A013F9" w:rsidRDefault="00BE52C1">
      <w:pPr>
        <w:pStyle w:val="ListBullet"/>
      </w:pPr>
      <w:r>
        <w:t>Strong understanding of object relationships and data modelling in Salesforce</w:t>
      </w:r>
    </w:p>
    <w:p w14:paraId="54132472" w14:textId="77777777" w:rsidR="00A013F9" w:rsidRDefault="00BE52C1">
      <w:pPr>
        <w:pStyle w:val="ListBullet"/>
      </w:pPr>
      <w:r>
        <w:t>Proficiency in Page Layout customization and Compact Layouts</w:t>
      </w:r>
    </w:p>
    <w:p w14:paraId="7D69FC48" w14:textId="77777777" w:rsidR="00A013F9" w:rsidRDefault="00BE52C1">
      <w:pPr>
        <w:pStyle w:val="ListBullet"/>
      </w:pPr>
      <w:r>
        <w:t>Knowledge of data validation techniques using Validation Rules</w:t>
      </w:r>
    </w:p>
    <w:p w14:paraId="6600524F" w14:textId="77777777" w:rsidR="00A013F9" w:rsidRDefault="00BE52C1">
      <w:pPr>
        <w:pStyle w:val="ListBullet"/>
      </w:pPr>
      <w:r>
        <w:t>Efficient management of user access through Profiles, Roles, and Permission Sets</w:t>
      </w:r>
    </w:p>
    <w:p w14:paraId="3562A027" w14:textId="77777777" w:rsidR="00A013F9" w:rsidRDefault="00BE52C1">
      <w:pPr>
        <w:pStyle w:val="ListBullet"/>
      </w:pPr>
      <w:r>
        <w:t>Automation of processes using Flows and Apex Triggers</w:t>
      </w:r>
    </w:p>
    <w:p w14:paraId="22F18CA5" w14:textId="6B35BA2D" w:rsidR="00047BBE" w:rsidRDefault="00BE52C1" w:rsidP="002E09C1">
      <w:pPr>
        <w:pStyle w:val="ListBullet"/>
      </w:pPr>
      <w:r>
        <w:t>Ability to create insightful Reports and Dashboards for performance tracking</w:t>
      </w:r>
    </w:p>
    <w:p w14:paraId="51A84A56" w14:textId="2171B9CC" w:rsidR="00A013F9" w:rsidRDefault="00BE52C1" w:rsidP="002E09C1">
      <w:pPr>
        <w:pStyle w:val="Heading1"/>
      </w:pPr>
      <w:r>
        <w:t>Conclusion:</w:t>
      </w:r>
    </w:p>
    <w:p w14:paraId="4038B616" w14:textId="7A3FF090" w:rsidR="00A013F9" w:rsidRDefault="00F57EB1">
      <w:r>
        <w:t xml:space="preserve"> </w:t>
      </w:r>
      <w:r>
        <w:tab/>
      </w:r>
      <w:r w:rsidR="00584351" w:rsidRPr="00584351">
        <w:t>The CRM Application for Public Transport Management System developed on Salesforce provides an integrated platform for managing bus operations, staff assignments, and trip records. With automation, validation, and a centralized app interface, it enhances data accuracy, staff coordination, and operational control. Real-time dashboards and reports support better decision-making and improved service delivery for RTCs.</w:t>
      </w:r>
    </w:p>
    <w:sectPr w:rsidR="00A013F9" w:rsidSect="00B83C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65200FD6"/>
    <w:lvl w:ilvl="0">
      <w:start w:val="1"/>
      <w:numFmt w:val="bullet"/>
      <w:pStyle w:val="ListBullet"/>
      <w:lvlText w:val=""/>
      <w:lvlJc w:val="left"/>
      <w:pPr>
        <w:tabs>
          <w:tab w:val="num" w:pos="360"/>
        </w:tabs>
        <w:ind w:left="360" w:hanging="360"/>
      </w:pPr>
      <w:rPr>
        <w:rFonts w:ascii="Symbol" w:hAnsi="Symbol" w:hint="default"/>
      </w:rPr>
    </w:lvl>
  </w:abstractNum>
  <w:num w:numId="1" w16cid:durableId="1608081649">
    <w:abstractNumId w:val="8"/>
  </w:num>
  <w:num w:numId="2" w16cid:durableId="1125929945">
    <w:abstractNumId w:val="6"/>
  </w:num>
  <w:num w:numId="3" w16cid:durableId="2074113641">
    <w:abstractNumId w:val="5"/>
  </w:num>
  <w:num w:numId="4" w16cid:durableId="1876458307">
    <w:abstractNumId w:val="4"/>
  </w:num>
  <w:num w:numId="5" w16cid:durableId="550993700">
    <w:abstractNumId w:val="7"/>
  </w:num>
  <w:num w:numId="6" w16cid:durableId="25982938">
    <w:abstractNumId w:val="3"/>
  </w:num>
  <w:num w:numId="7" w16cid:durableId="876624020">
    <w:abstractNumId w:val="2"/>
  </w:num>
  <w:num w:numId="8" w16cid:durableId="360398546">
    <w:abstractNumId w:val="1"/>
  </w:num>
  <w:num w:numId="9" w16cid:durableId="1519658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394F"/>
    <w:rsid w:val="00034616"/>
    <w:rsid w:val="00047BBE"/>
    <w:rsid w:val="0006063C"/>
    <w:rsid w:val="0015074B"/>
    <w:rsid w:val="00215946"/>
    <w:rsid w:val="00236DD9"/>
    <w:rsid w:val="002740B8"/>
    <w:rsid w:val="0029639D"/>
    <w:rsid w:val="002E09C1"/>
    <w:rsid w:val="00310E89"/>
    <w:rsid w:val="00326F90"/>
    <w:rsid w:val="004B11BA"/>
    <w:rsid w:val="005031EE"/>
    <w:rsid w:val="00584351"/>
    <w:rsid w:val="005C168C"/>
    <w:rsid w:val="00791F0F"/>
    <w:rsid w:val="007C5A58"/>
    <w:rsid w:val="00910EE6"/>
    <w:rsid w:val="009C174B"/>
    <w:rsid w:val="009F3DD0"/>
    <w:rsid w:val="00A013F9"/>
    <w:rsid w:val="00AA1D8D"/>
    <w:rsid w:val="00AC51E3"/>
    <w:rsid w:val="00B01649"/>
    <w:rsid w:val="00B47730"/>
    <w:rsid w:val="00B53DE4"/>
    <w:rsid w:val="00B83C53"/>
    <w:rsid w:val="00BE52C1"/>
    <w:rsid w:val="00CB0664"/>
    <w:rsid w:val="00CB3038"/>
    <w:rsid w:val="00D45A3C"/>
    <w:rsid w:val="00E45ED8"/>
    <w:rsid w:val="00E46B92"/>
    <w:rsid w:val="00E75D4D"/>
    <w:rsid w:val="00ED7537"/>
    <w:rsid w:val="00F57EB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B54EB5"/>
  <w14:defaultImageDpi w14:val="300"/>
  <w15:docId w15:val="{B63ABD29-FA30-46B8-9C88-977308FA3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EB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B83C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C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303">
      <w:bodyDiv w:val="1"/>
      <w:marLeft w:val="0"/>
      <w:marRight w:val="0"/>
      <w:marTop w:val="0"/>
      <w:marBottom w:val="0"/>
      <w:divBdr>
        <w:top w:val="none" w:sz="0" w:space="0" w:color="auto"/>
        <w:left w:val="none" w:sz="0" w:space="0" w:color="auto"/>
        <w:bottom w:val="none" w:sz="0" w:space="0" w:color="auto"/>
        <w:right w:val="none" w:sz="0" w:space="0" w:color="auto"/>
      </w:divBdr>
    </w:div>
    <w:div w:id="26373773">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178348320">
      <w:bodyDiv w:val="1"/>
      <w:marLeft w:val="0"/>
      <w:marRight w:val="0"/>
      <w:marTop w:val="0"/>
      <w:marBottom w:val="0"/>
      <w:divBdr>
        <w:top w:val="none" w:sz="0" w:space="0" w:color="auto"/>
        <w:left w:val="none" w:sz="0" w:space="0" w:color="auto"/>
        <w:bottom w:val="none" w:sz="0" w:space="0" w:color="auto"/>
        <w:right w:val="none" w:sz="0" w:space="0" w:color="auto"/>
      </w:divBdr>
    </w:div>
    <w:div w:id="312763215">
      <w:bodyDiv w:val="1"/>
      <w:marLeft w:val="0"/>
      <w:marRight w:val="0"/>
      <w:marTop w:val="0"/>
      <w:marBottom w:val="0"/>
      <w:divBdr>
        <w:top w:val="none" w:sz="0" w:space="0" w:color="auto"/>
        <w:left w:val="none" w:sz="0" w:space="0" w:color="auto"/>
        <w:bottom w:val="none" w:sz="0" w:space="0" w:color="auto"/>
        <w:right w:val="none" w:sz="0" w:space="0" w:color="auto"/>
      </w:divBdr>
    </w:div>
    <w:div w:id="453210273">
      <w:bodyDiv w:val="1"/>
      <w:marLeft w:val="0"/>
      <w:marRight w:val="0"/>
      <w:marTop w:val="0"/>
      <w:marBottom w:val="0"/>
      <w:divBdr>
        <w:top w:val="none" w:sz="0" w:space="0" w:color="auto"/>
        <w:left w:val="none" w:sz="0" w:space="0" w:color="auto"/>
        <w:bottom w:val="none" w:sz="0" w:space="0" w:color="auto"/>
        <w:right w:val="none" w:sz="0" w:space="0" w:color="auto"/>
      </w:divBdr>
    </w:div>
    <w:div w:id="464276924">
      <w:bodyDiv w:val="1"/>
      <w:marLeft w:val="0"/>
      <w:marRight w:val="0"/>
      <w:marTop w:val="0"/>
      <w:marBottom w:val="0"/>
      <w:divBdr>
        <w:top w:val="none" w:sz="0" w:space="0" w:color="auto"/>
        <w:left w:val="none" w:sz="0" w:space="0" w:color="auto"/>
        <w:bottom w:val="none" w:sz="0" w:space="0" w:color="auto"/>
        <w:right w:val="none" w:sz="0" w:space="0" w:color="auto"/>
      </w:divBdr>
    </w:div>
    <w:div w:id="537744798">
      <w:bodyDiv w:val="1"/>
      <w:marLeft w:val="0"/>
      <w:marRight w:val="0"/>
      <w:marTop w:val="0"/>
      <w:marBottom w:val="0"/>
      <w:divBdr>
        <w:top w:val="none" w:sz="0" w:space="0" w:color="auto"/>
        <w:left w:val="none" w:sz="0" w:space="0" w:color="auto"/>
        <w:bottom w:val="none" w:sz="0" w:space="0" w:color="auto"/>
        <w:right w:val="none" w:sz="0" w:space="0" w:color="auto"/>
      </w:divBdr>
    </w:div>
    <w:div w:id="559554420">
      <w:bodyDiv w:val="1"/>
      <w:marLeft w:val="0"/>
      <w:marRight w:val="0"/>
      <w:marTop w:val="0"/>
      <w:marBottom w:val="0"/>
      <w:divBdr>
        <w:top w:val="none" w:sz="0" w:space="0" w:color="auto"/>
        <w:left w:val="none" w:sz="0" w:space="0" w:color="auto"/>
        <w:bottom w:val="none" w:sz="0" w:space="0" w:color="auto"/>
        <w:right w:val="none" w:sz="0" w:space="0" w:color="auto"/>
      </w:divBdr>
    </w:div>
    <w:div w:id="603340824">
      <w:bodyDiv w:val="1"/>
      <w:marLeft w:val="0"/>
      <w:marRight w:val="0"/>
      <w:marTop w:val="0"/>
      <w:marBottom w:val="0"/>
      <w:divBdr>
        <w:top w:val="none" w:sz="0" w:space="0" w:color="auto"/>
        <w:left w:val="none" w:sz="0" w:space="0" w:color="auto"/>
        <w:bottom w:val="none" w:sz="0" w:space="0" w:color="auto"/>
        <w:right w:val="none" w:sz="0" w:space="0" w:color="auto"/>
      </w:divBdr>
    </w:div>
    <w:div w:id="754936515">
      <w:bodyDiv w:val="1"/>
      <w:marLeft w:val="0"/>
      <w:marRight w:val="0"/>
      <w:marTop w:val="0"/>
      <w:marBottom w:val="0"/>
      <w:divBdr>
        <w:top w:val="none" w:sz="0" w:space="0" w:color="auto"/>
        <w:left w:val="none" w:sz="0" w:space="0" w:color="auto"/>
        <w:bottom w:val="none" w:sz="0" w:space="0" w:color="auto"/>
        <w:right w:val="none" w:sz="0" w:space="0" w:color="auto"/>
      </w:divBdr>
    </w:div>
    <w:div w:id="918369290">
      <w:bodyDiv w:val="1"/>
      <w:marLeft w:val="0"/>
      <w:marRight w:val="0"/>
      <w:marTop w:val="0"/>
      <w:marBottom w:val="0"/>
      <w:divBdr>
        <w:top w:val="none" w:sz="0" w:space="0" w:color="auto"/>
        <w:left w:val="none" w:sz="0" w:space="0" w:color="auto"/>
        <w:bottom w:val="none" w:sz="0" w:space="0" w:color="auto"/>
        <w:right w:val="none" w:sz="0" w:space="0" w:color="auto"/>
      </w:divBdr>
    </w:div>
    <w:div w:id="952515972">
      <w:bodyDiv w:val="1"/>
      <w:marLeft w:val="0"/>
      <w:marRight w:val="0"/>
      <w:marTop w:val="0"/>
      <w:marBottom w:val="0"/>
      <w:divBdr>
        <w:top w:val="none" w:sz="0" w:space="0" w:color="auto"/>
        <w:left w:val="none" w:sz="0" w:space="0" w:color="auto"/>
        <w:bottom w:val="none" w:sz="0" w:space="0" w:color="auto"/>
        <w:right w:val="none" w:sz="0" w:space="0" w:color="auto"/>
      </w:divBdr>
    </w:div>
    <w:div w:id="1296990050">
      <w:bodyDiv w:val="1"/>
      <w:marLeft w:val="0"/>
      <w:marRight w:val="0"/>
      <w:marTop w:val="0"/>
      <w:marBottom w:val="0"/>
      <w:divBdr>
        <w:top w:val="none" w:sz="0" w:space="0" w:color="auto"/>
        <w:left w:val="none" w:sz="0" w:space="0" w:color="auto"/>
        <w:bottom w:val="none" w:sz="0" w:space="0" w:color="auto"/>
        <w:right w:val="none" w:sz="0" w:space="0" w:color="auto"/>
      </w:divBdr>
    </w:div>
    <w:div w:id="1439056967">
      <w:bodyDiv w:val="1"/>
      <w:marLeft w:val="0"/>
      <w:marRight w:val="0"/>
      <w:marTop w:val="0"/>
      <w:marBottom w:val="0"/>
      <w:divBdr>
        <w:top w:val="none" w:sz="0" w:space="0" w:color="auto"/>
        <w:left w:val="none" w:sz="0" w:space="0" w:color="auto"/>
        <w:bottom w:val="none" w:sz="0" w:space="0" w:color="auto"/>
        <w:right w:val="none" w:sz="0" w:space="0" w:color="auto"/>
      </w:divBdr>
    </w:div>
    <w:div w:id="1462381524">
      <w:bodyDiv w:val="1"/>
      <w:marLeft w:val="0"/>
      <w:marRight w:val="0"/>
      <w:marTop w:val="0"/>
      <w:marBottom w:val="0"/>
      <w:divBdr>
        <w:top w:val="none" w:sz="0" w:space="0" w:color="auto"/>
        <w:left w:val="none" w:sz="0" w:space="0" w:color="auto"/>
        <w:bottom w:val="none" w:sz="0" w:space="0" w:color="auto"/>
        <w:right w:val="none" w:sz="0" w:space="0" w:color="auto"/>
      </w:divBdr>
    </w:div>
    <w:div w:id="1777555168">
      <w:bodyDiv w:val="1"/>
      <w:marLeft w:val="0"/>
      <w:marRight w:val="0"/>
      <w:marTop w:val="0"/>
      <w:marBottom w:val="0"/>
      <w:divBdr>
        <w:top w:val="none" w:sz="0" w:space="0" w:color="auto"/>
        <w:left w:val="none" w:sz="0" w:space="0" w:color="auto"/>
        <w:bottom w:val="none" w:sz="0" w:space="0" w:color="auto"/>
        <w:right w:val="none" w:sz="0" w:space="0" w:color="auto"/>
      </w:divBdr>
    </w:div>
    <w:div w:id="1777747638">
      <w:bodyDiv w:val="1"/>
      <w:marLeft w:val="0"/>
      <w:marRight w:val="0"/>
      <w:marTop w:val="0"/>
      <w:marBottom w:val="0"/>
      <w:divBdr>
        <w:top w:val="none" w:sz="0" w:space="0" w:color="auto"/>
        <w:left w:val="none" w:sz="0" w:space="0" w:color="auto"/>
        <w:bottom w:val="none" w:sz="0" w:space="0" w:color="auto"/>
        <w:right w:val="none" w:sz="0" w:space="0" w:color="auto"/>
      </w:divBdr>
    </w:div>
    <w:div w:id="1859848160">
      <w:bodyDiv w:val="1"/>
      <w:marLeft w:val="0"/>
      <w:marRight w:val="0"/>
      <w:marTop w:val="0"/>
      <w:marBottom w:val="0"/>
      <w:divBdr>
        <w:top w:val="none" w:sz="0" w:space="0" w:color="auto"/>
        <w:left w:val="none" w:sz="0" w:space="0" w:color="auto"/>
        <w:bottom w:val="none" w:sz="0" w:space="0" w:color="auto"/>
        <w:right w:val="none" w:sz="0" w:space="0" w:color="auto"/>
      </w:divBdr>
    </w:div>
    <w:div w:id="1875654438">
      <w:bodyDiv w:val="1"/>
      <w:marLeft w:val="0"/>
      <w:marRight w:val="0"/>
      <w:marTop w:val="0"/>
      <w:marBottom w:val="0"/>
      <w:divBdr>
        <w:top w:val="none" w:sz="0" w:space="0" w:color="auto"/>
        <w:left w:val="none" w:sz="0" w:space="0" w:color="auto"/>
        <w:bottom w:val="none" w:sz="0" w:space="0" w:color="auto"/>
        <w:right w:val="none" w:sz="0" w:space="0" w:color="auto"/>
      </w:divBdr>
    </w:div>
    <w:div w:id="1877160779">
      <w:bodyDiv w:val="1"/>
      <w:marLeft w:val="0"/>
      <w:marRight w:val="0"/>
      <w:marTop w:val="0"/>
      <w:marBottom w:val="0"/>
      <w:divBdr>
        <w:top w:val="none" w:sz="0" w:space="0" w:color="auto"/>
        <w:left w:val="none" w:sz="0" w:space="0" w:color="auto"/>
        <w:bottom w:val="none" w:sz="0" w:space="0" w:color="auto"/>
        <w:right w:val="none" w:sz="0" w:space="0" w:color="auto"/>
      </w:divBdr>
    </w:div>
    <w:div w:id="1938713896">
      <w:bodyDiv w:val="1"/>
      <w:marLeft w:val="0"/>
      <w:marRight w:val="0"/>
      <w:marTop w:val="0"/>
      <w:marBottom w:val="0"/>
      <w:divBdr>
        <w:top w:val="none" w:sz="0" w:space="0" w:color="auto"/>
        <w:left w:val="none" w:sz="0" w:space="0" w:color="auto"/>
        <w:bottom w:val="none" w:sz="0" w:space="0" w:color="auto"/>
        <w:right w:val="none" w:sz="0" w:space="0" w:color="auto"/>
      </w:divBdr>
    </w:div>
    <w:div w:id="1939167460">
      <w:bodyDiv w:val="1"/>
      <w:marLeft w:val="0"/>
      <w:marRight w:val="0"/>
      <w:marTop w:val="0"/>
      <w:marBottom w:val="0"/>
      <w:divBdr>
        <w:top w:val="none" w:sz="0" w:space="0" w:color="auto"/>
        <w:left w:val="none" w:sz="0" w:space="0" w:color="auto"/>
        <w:bottom w:val="none" w:sz="0" w:space="0" w:color="auto"/>
        <w:right w:val="none" w:sz="0" w:space="0" w:color="auto"/>
      </w:divBdr>
    </w:div>
    <w:div w:id="20001128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85AD81-FE0E-4362-8ED8-9A2BA2B2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746</Words>
  <Characters>4256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Manvitha Chinni</cp:lastModifiedBy>
  <cp:revision>3</cp:revision>
  <dcterms:created xsi:type="dcterms:W3CDTF">2025-06-27T16:56:00Z</dcterms:created>
  <dcterms:modified xsi:type="dcterms:W3CDTF">2025-06-28T02:35:00Z</dcterms:modified>
  <cp:category/>
</cp:coreProperties>
</file>